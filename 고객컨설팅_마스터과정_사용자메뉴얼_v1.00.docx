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237E"/>
          <w:sz w:val="56"/>
        </w:rPr>
        <w:t>고객컨설팅 마스터과정</w:t>
        <w:br/>
        <w:t>운영관리 시스템</w:t>
      </w:r>
    </w:p>
    <w:p/>
    <w:p>
      <w:pPr>
        <w:jc w:val="center"/>
      </w:pPr>
      <w:r>
        <w:rPr>
          <w:color w:val="1565C0"/>
          <w:sz w:val="32"/>
        </w:rPr>
        <w:t>사용자 메뉴얼 v1.00</w:t>
      </w:r>
    </w:p>
    <w:p/>
    <w:p/>
    <w:p>
      <w:pPr>
        <w:jc w:val="center"/>
      </w:pPr>
      <w:r>
        <w:rPr>
          <w:color w:val="444444"/>
          <w:sz w:val="22"/>
        </w:rPr>
        <w:t>현대해상화재보험  |  고객컨설팅 마스터과정</w:t>
        <w:br/>
        <w:t>문의: 호남지역단 이승학 전임강사</w:t>
        <w:br/>
        <w:br/>
        <w:t>최초 작성: 2026-05-20</w:t>
        <w:br/>
        <w:t>문서 버전: v1.00 (build 20260520u)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565C0"/>
          </w:tcPr>
          <w:p>
            <w:pPr>
              <w:spacing w:before="40" w:after="40"/>
            </w:pPr>
          </w:p>
        </w:tc>
      </w:tr>
    </w:tbl>
    <w:p/>
    <w:p>
      <w:pPr>
        <w:jc w:val="center"/>
      </w:pPr>
      <w:r>
        <w:rPr>
          <w:i/>
          <w:color w:val="777777"/>
          <w:sz w:val="18"/>
        </w:rPr>
        <w:t>이 메뉴얼은 앱 소스코드 분석을 기반으로 제작되었습니다.</w:t>
        <w:br/>
        <w:t>실제 화면은 메뉴얼의 스크린샷 설명란을 참고해 앱에서 직접 확인하세요.</w:t>
      </w:r>
    </w:p>
    <w:p>
      <w:r>
        <w:br w:type="page"/>
      </w:r>
    </w:p>
    <w:p>
      <w:pPr>
        <w:pStyle w:val="Heading1"/>
        <w:jc w:val="left"/>
      </w:pPr>
      <w:r>
        <w:rPr>
          <w:color w:val="1A237E"/>
        </w:rPr>
        <w:t>목  차</w:t>
      </w:r>
    </w:p>
    <w:p>
      <w:pPr>
        <w:ind w:left="283"/>
      </w:pPr>
      <w:r>
        <w:rPr>
          <w:b/>
          <w:color w:val="1565C0"/>
          <w:sz w:val="20"/>
        </w:rPr>
        <w:t xml:space="preserve">1장  </w:t>
      </w:r>
      <w:r>
        <w:rPr>
          <w:sz w:val="20"/>
        </w:rPr>
        <w:t>앱 개요 및 접속 방법</w:t>
      </w:r>
    </w:p>
    <w:p>
      <w:pPr>
        <w:ind w:left="283"/>
      </w:pPr>
      <w:r>
        <w:rPr>
          <w:b/>
          <w:color w:val="1565C0"/>
          <w:sz w:val="20"/>
        </w:rPr>
        <w:t xml:space="preserve">2장  </w:t>
      </w:r>
      <w:r>
        <w:rPr>
          <w:sz w:val="20"/>
        </w:rPr>
        <w:t>기본 화면 구성</w:t>
      </w:r>
    </w:p>
    <w:p>
      <w:pPr>
        <w:ind w:left="283"/>
      </w:pPr>
      <w:r>
        <w:rPr>
          <w:b/>
          <w:color w:val="1565C0"/>
          <w:sz w:val="20"/>
        </w:rPr>
        <w:t xml:space="preserve">3장  </w:t>
      </w:r>
      <w:r>
        <w:rPr>
          <w:sz w:val="20"/>
        </w:rPr>
        <w:t>필터 사용법</w:t>
      </w:r>
    </w:p>
    <w:p>
      <w:pPr>
        <w:ind w:left="283"/>
      </w:pPr>
      <w:r>
        <w:rPr>
          <w:b/>
          <w:color w:val="1565C0"/>
          <w:sz w:val="20"/>
        </w:rPr>
        <w:t xml:space="preserve">4장  </w:t>
      </w:r>
      <w:r>
        <w:rPr>
          <w:sz w:val="20"/>
        </w:rPr>
        <w:t>교육생 등록</w:t>
      </w:r>
    </w:p>
    <w:p>
      <w:pPr>
        <w:ind w:left="283"/>
      </w:pPr>
      <w:r>
        <w:rPr>
          <w:b/>
          <w:color w:val="1565C0"/>
          <w:sz w:val="20"/>
        </w:rPr>
        <w:t xml:space="preserve">5장  </w:t>
      </w:r>
      <w:r>
        <w:rPr>
          <w:sz w:val="20"/>
        </w:rPr>
        <w:t>교육생 관리 및 면담 일지</w:t>
      </w:r>
    </w:p>
    <w:p>
      <w:pPr>
        <w:ind w:left="283"/>
      </w:pPr>
      <w:r>
        <w:rPr>
          <w:b/>
          <w:color w:val="1565C0"/>
          <w:sz w:val="20"/>
        </w:rPr>
        <w:t xml:space="preserve">6장  </w:t>
      </w:r>
      <w:r>
        <w:rPr>
          <w:sz w:val="20"/>
        </w:rPr>
        <w:t>실적진도 탭</w:t>
      </w:r>
    </w:p>
    <w:p>
      <w:pPr>
        <w:ind w:left="283"/>
      </w:pPr>
      <w:r>
        <w:rPr>
          <w:b/>
          <w:color w:val="1565C0"/>
          <w:sz w:val="20"/>
        </w:rPr>
        <w:t xml:space="preserve">7장  </w:t>
      </w:r>
      <w:r>
        <w:rPr>
          <w:sz w:val="20"/>
        </w:rPr>
        <w:t>시상 계산기</w:t>
      </w:r>
    </w:p>
    <w:p>
      <w:pPr>
        <w:ind w:left="283"/>
      </w:pPr>
      <w:r>
        <w:rPr>
          <w:b/>
          <w:color w:val="1565C0"/>
          <w:sz w:val="20"/>
        </w:rPr>
        <w:t xml:space="preserve">8장  </w:t>
      </w:r>
      <w:r>
        <w:rPr>
          <w:sz w:val="20"/>
        </w:rPr>
        <w:t>팀 배정</w:t>
      </w:r>
    </w:p>
    <w:p>
      <w:pPr>
        <w:ind w:left="283"/>
      </w:pPr>
      <w:r>
        <w:rPr>
          <w:b/>
          <w:color w:val="1565C0"/>
          <w:sz w:val="20"/>
        </w:rPr>
        <w:t xml:space="preserve">9장  </w:t>
      </w:r>
      <w:r>
        <w:rPr>
          <w:sz w:val="20"/>
        </w:rPr>
        <w:t>미지정 교육생 관리</w:t>
      </w:r>
    </w:p>
    <w:p>
      <w:pPr>
        <w:ind w:left="283"/>
      </w:pPr>
      <w:r>
        <w:rPr>
          <w:b/>
          <w:color w:val="1565C0"/>
          <w:sz w:val="20"/>
        </w:rPr>
        <w:t xml:space="preserve">10장  </w:t>
      </w:r>
      <w:r>
        <w:rPr>
          <w:sz w:val="20"/>
        </w:rPr>
        <w:t>대시보드</w:t>
      </w:r>
    </w:p>
    <w:p>
      <w:pPr>
        <w:ind w:left="283"/>
      </w:pPr>
      <w:r>
        <w:rPr>
          <w:b/>
          <w:color w:val="1565C0"/>
          <w:sz w:val="20"/>
        </w:rPr>
        <w:t xml:space="preserve">11장  </w:t>
      </w:r>
      <w:r>
        <w:rPr>
          <w:sz w:val="20"/>
        </w:rPr>
        <w:t>관리자 기능</w:t>
      </w:r>
    </w:p>
    <w:p>
      <w:pPr>
        <w:ind w:left="283"/>
      </w:pPr>
      <w:r>
        <w:rPr>
          <w:b/>
          <w:color w:val="1565C0"/>
          <w:sz w:val="20"/>
        </w:rPr>
        <w:t xml:space="preserve">12장  </w:t>
      </w:r>
      <w:r>
        <w:rPr>
          <w:sz w:val="20"/>
        </w:rPr>
        <w:t>데이터 백업 · 복원</w:t>
      </w:r>
    </w:p>
    <w:p>
      <w:pPr>
        <w:ind w:left="283"/>
      </w:pPr>
      <w:r>
        <w:rPr>
          <w:b/>
          <w:color w:val="1565C0"/>
          <w:sz w:val="20"/>
        </w:rPr>
        <w:t xml:space="preserve">13장  </w:t>
      </w:r>
      <w:r>
        <w:rPr>
          <w:sz w:val="20"/>
        </w:rPr>
        <w:t>시상안 편집</w:t>
      </w:r>
    </w:p>
    <w:p>
      <w:pPr>
        <w:ind w:left="283"/>
      </w:pPr>
      <w:r>
        <w:rPr>
          <w:b/>
          <w:color w:val="1565C0"/>
          <w:sz w:val="20"/>
        </w:rPr>
        <w:t xml:space="preserve">14장  </w:t>
      </w:r>
      <w:r>
        <w:rPr>
          <w:sz w:val="20"/>
        </w:rPr>
        <w:t>자주 묻는 질문 (FAQ)</w:t>
      </w:r>
    </w:p>
    <w:p>
      <w:pPr>
        <w:ind w:left="283"/>
      </w:pPr>
      <w:r>
        <w:rPr>
          <w:b/>
          <w:color w:val="1565C0"/>
          <w:sz w:val="20"/>
        </w:rPr>
        <w:t xml:space="preserve">[부록]  </w:t>
      </w:r>
      <w:r>
        <w:rPr>
          <w:sz w:val="20"/>
        </w:rPr>
        <w:t>버전 변경 이력</w:t>
      </w:r>
    </w:p>
    <w:p>
      <w:r>
        <w:br w:type="page"/>
      </w:r>
    </w:p>
    <w:p>
      <w:pPr>
        <w:pStyle w:val="Heading1"/>
        <w:jc w:val="left"/>
      </w:pPr>
      <w:r>
        <w:rPr>
          <w:color w:val="1A237E"/>
        </w:rPr>
        <w:t>1장. 앱 개요 및 접속 방법</w:t>
      </w:r>
    </w:p>
    <w:p>
      <w:r>
        <w:rPr>
          <w:b w:val="0"/>
          <w:sz w:val="20"/>
        </w:rPr>
        <w:t>고객컨설팅 마스터과정 운영관리 시스템은 현대해상화재보험의 마스터과정 교육생을 효율적으로 관리하기 위해 제작된 웹 앱입니다. 인터넷 브라우저만 있으면 PC · 태블릿 · 스마트폰에서 별도 설치 없이 사용 가능합니다.</w:t>
      </w:r>
    </w:p>
    <w:p/>
    <w:p>
      <w:pPr>
        <w:pStyle w:val="Heading2"/>
        <w:jc w:val="left"/>
      </w:pPr>
      <w:r>
        <w:rPr>
          <w:color w:val="1565C0"/>
        </w:rPr>
        <w:t>1.1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65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📋 교육생 등록·수정·삭제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지역단/비전센터/지점/기수/사번/이름/연락처 등 기본 정보 관리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📝 면담 일지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차수별 면담 기록 · 시상 계산기 · 코칭 포인트 저장 · 인쇄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📈 실적진도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교육생별 기준/현재실적, 신장률, 순증 실시간 현황 및 순위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🏆 시상 계산기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희망목표 입력 시 아너스클럽/하이포인트/마스터과정 예상 시상금 자동 계산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👥 팀 배정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조편성 숫자 직접 입력 또는 랜덤 자동 배정 + 조별 현황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⚙️ 실적관리 (관리자)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총괄월별실적·실적진도현황 붙여넣기, 아너스목표·인품실적 일괄 업데이트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🏅 시상안 편집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기수·스텝별 개인순증/신장률/신장액 Top N 시상 설정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📦 백업·복원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전체 데이터 JSON 파일로 내보내기/불러오기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1.2 접속 방법</w:t>
      </w:r>
    </w:p>
    <w:p>
      <w:pPr>
        <w:pStyle w:val="ListNumber"/>
        <w:ind w:left="283"/>
      </w:pPr>
      <w:r>
        <w:rPr>
          <w:sz w:val="20"/>
        </w:rPr>
        <w:t>Chrome 또는 Edge 브라우저를 실행합니다.</w:t>
      </w:r>
    </w:p>
    <w:p>
      <w:pPr>
        <w:pStyle w:val="ListNumber"/>
        <w:ind w:left="283"/>
      </w:pPr>
      <w:r>
        <w:rPr>
          <w:sz w:val="20"/>
        </w:rPr>
        <w:t>주소창에 앱 URL을 입력하고 Enter를 누릅니다.</w:t>
      </w:r>
    </w:p>
    <w:p>
      <w:pPr>
        <w:pStyle w:val="ListNumber"/>
        <w:ind w:left="283"/>
      </w:pPr>
      <w:r>
        <w:rPr>
          <w:sz w:val="20"/>
        </w:rPr>
        <w:t xml:space="preserve">Firebase 서버와 연결이 완료되면 우측 상단에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3F2FD"/>
          </w:tcPr>
          <w:p>
            <w:r>
              <w:rPr>
                <w:b/>
                <w:color w:val="1565C0"/>
                <w:sz w:val="20"/>
              </w:rPr>
              <w:t xml:space="preserve">ℹ️ 참고  </w:t>
            </w:r>
            <w:r>
              <w:rPr>
                <w:sz w:val="19"/>
              </w:rPr>
              <w:t>앱은 GitHub Pages로 배포됩니다. 관리자로부터 URL을 받아 접속하세요. 즐겨찾기에 저장해 두면 편리합니다.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앱 첫 화면 — 상단 헤더 "Hyundai Marine &amp; Fire Insurance" 로고, 대시보드/교육생 관리/실적진도/통계/관리자 메뉴, 우측 오류신고·새로고침 버튼과 연결 상태 표시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1.3 연결 상태 표시</w:t>
      </w:r>
    </w:p>
    <w:p>
      <w:pPr>
        <w:pStyle w:val="ListBullet"/>
        <w:ind w:left="283"/>
      </w:pPr>
      <w:r>
        <w:rPr>
          <w:sz w:val="20"/>
        </w:rPr>
        <w:t>초록색 "실시간 연결": Firestore 실시간 동기화 정상</w:t>
      </w:r>
    </w:p>
    <w:p>
      <w:pPr>
        <w:pStyle w:val="ListBullet"/>
        <w:ind w:left="283"/>
      </w:pPr>
      <w:r>
        <w:rPr>
          <w:sz w:val="20"/>
        </w:rPr>
        <w:t>노란색 "캐시 표시중": 오프라인이지만 이전 데이터 표시 중</w:t>
      </w:r>
    </w:p>
    <w:p>
      <w:pPr>
        <w:pStyle w:val="ListBullet"/>
        <w:ind w:left="283"/>
      </w:pPr>
      <w:r>
        <w:rPr>
          <w:sz w:val="20"/>
        </w:rPr>
        <w:t>빨간색 "연결 오류": 인터넷 연결 또는 Firebase 문제 → 🔄 버튼 클릭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F5E9"/>
          </w:tcPr>
          <w:p>
            <w:r>
              <w:rPr>
                <w:b/>
                <w:color w:val="2E7D32"/>
                <w:sz w:val="20"/>
              </w:rPr>
              <w:t xml:space="preserve">💡 TIP  </w:t>
            </w:r>
            <w:r>
              <w:rPr>
                <w:sz w:val="19"/>
              </w:rPr>
              <w:t>🔄 (새로고침) 버튼은 단순 새로고침이 아니라 캐시를 초기화하고 최신 버전을 강제 로드합니다. 앱이 이상하게 보일 때 눌러보세요.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237E"/>
        </w:rPr>
        <w:t>2장. 기본 화면 구성</w:t>
      </w:r>
    </w:p>
    <w:p>
      <w:r>
        <w:rPr>
          <w:b w:val="0"/>
          <w:sz w:val="20"/>
        </w:rPr>
        <w:t>앱은 크게 세 영역으로 구성됩니다.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전체 화면 레이아웃 — 상단 헤더(네비게이션), 좌측 사이드바(필터·교육생 목록), 우측 메인 영역(대시보드/패널)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2.1 상단 헤더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요소</w:t>
            </w:r>
          </w:p>
        </w:tc>
        <w:tc>
          <w:tcPr>
            <w:tcW w:type="dxa" w:w="65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대시보드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전체 KPI 카드 및 지역단별 순위 현황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교육생 관리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선택한 교육생의 면담 일지 및 이력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실적진도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기수·지역단별 실적 현황 및 시상 순위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통계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통계 예약 화면 (추후 확장)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관리자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시상안 편집, 데이터 관리, 백업/복원 등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🚨 오류신고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앱 오류 발생 시 관리자에게 신고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🔄 새로고침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캐시 초기화 후 앱 최신 버전 강제 로드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연결 상태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Firebase 실시간 연결 상태 표시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2.2 좌측 사이드바</w:t>
      </w:r>
    </w:p>
    <w:p>
      <w:pPr>
        <w:pStyle w:val="ListBullet"/>
        <w:ind w:left="283"/>
      </w:pPr>
      <w:r>
        <w:rPr>
          <w:sz w:val="20"/>
        </w:rPr>
        <w:t>교육생 등록 버튼과 내보내기(CSV) 버튼</w:t>
      </w:r>
    </w:p>
    <w:p>
      <w:pPr>
        <w:pStyle w:val="ListBullet"/>
        <w:ind w:left="283"/>
      </w:pPr>
      <w:r>
        <w:rPr>
          <w:sz w:val="20"/>
        </w:rPr>
        <w:t>미지정 교육생 경고 버튼 (지역단/비전센터 미배정 교육생이 있을 때만 표시)</w:t>
      </w:r>
    </w:p>
    <w:p>
      <w:pPr>
        <w:pStyle w:val="ListBullet"/>
        <w:ind w:left="283"/>
      </w:pPr>
      <w:r>
        <w:rPr>
          <w:sz w:val="20"/>
        </w:rPr>
        <w:t>전체 교육생 수 표시</w:t>
      </w:r>
    </w:p>
    <w:p>
      <w:pPr>
        <w:pStyle w:val="ListBullet"/>
        <w:ind w:left="283"/>
      </w:pPr>
      <w:r>
        <w:rPr>
          <w:sz w:val="20"/>
        </w:rPr>
        <w:t>필터 영역 (지역단/비전센터/지점/이름·사번 검색/기수/스텝)</w:t>
      </w:r>
    </w:p>
    <w:p>
      <w:pPr>
        <w:pStyle w:val="ListBullet"/>
        <w:ind w:left="283"/>
      </w:pPr>
      <w:r>
        <w:rPr>
          <w:sz w:val="20"/>
        </w:rPr>
        <w:t>지점별 교육생 명단 (클릭 → 면담 관리 화면으로 이동)</w:t>
      </w:r>
    </w:p>
    <w:p/>
    <w:p>
      <w:pPr>
        <w:pStyle w:val="Heading2"/>
        <w:jc w:val="left"/>
      </w:pPr>
      <w:r>
        <w:rPr>
          <w:color w:val="1565C0"/>
        </w:rPr>
        <w:t>2.3 메인 영역</w:t>
      </w:r>
    </w:p>
    <w:p>
      <w:pPr>
        <w:pStyle w:val="ListBullet"/>
        <w:ind w:left="283"/>
      </w:pPr>
      <w:r>
        <w:rPr>
          <w:sz w:val="20"/>
        </w:rPr>
        <w:t>상단 탭 메뉴(대시보드·교육생 관리·실적진도 등)에 따라 콘텐츠가 교체됩니다.</w:t>
      </w:r>
    </w:p>
    <w:p>
      <w:pPr>
        <w:pStyle w:val="ListBullet"/>
        <w:ind w:left="283"/>
      </w:pPr>
      <w:r>
        <w:rPr>
          <w:sz w:val="20"/>
        </w:rPr>
        <w:t>지역단 필터 선택 시: KPI 카드가 슬라이딩 순위 현황판으로 전환됩니다.</w:t>
      </w:r>
    </w:p>
    <w:p>
      <w:r>
        <w:br w:type="page"/>
      </w:r>
    </w:p>
    <w:p>
      <w:pPr>
        <w:pStyle w:val="Heading1"/>
        <w:jc w:val="left"/>
      </w:pPr>
      <w:r>
        <w:rPr>
          <w:color w:val="1A237E"/>
        </w:rPr>
        <w:t>3장. 필터 사용법</w:t>
      </w:r>
    </w:p>
    <w:p>
      <w:r>
        <w:rPr>
          <w:b w:val="0"/>
          <w:sz w:val="20"/>
        </w:rPr>
        <w:t>사이드바 상단의 필터 영역은 앱 전체에 공통으로 적용됩니다. 올바른 필터 설정이 시상 계산기, 실적진도, 면담 관리 모두에 영향을 줍니다.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사이드바 필터 영역 — 지역단 드롭다운(예: 호남지역단), 비전센터 드롭다운, 지점 드롭다운, 이름·사번 검색창, 과정 기수 선택, 과정 스텝 선택(Step1/Step2), 필터 초기화 버튼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3.1 필터 항목별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필터</w:t>
            </w:r>
          </w:p>
        </w:tc>
        <w:tc>
          <w:tcPr>
            <w:tcW w:type="dxa" w:w="3685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340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주의사항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지역단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전체 데이터의 기준 지역단 선택 (필수)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미선택 시 실적진도·시상안이 정상 작동하지 않을 수 있습니다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비전센터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선택한 지역단 내 비전센터만 표시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지역단 선택 후 활성화됨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지점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선택한 비전센터 내 지점만 표시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비전센터 선택 후 활성화됨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이름·사번 검색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이름 또는 사번으로 교육생 즉시 검색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한 글자만 입력해도 실시간 필터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과정 기수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1기~6기 중 선택, 시상 계산기·실적진도에 반영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시상 계산기는 이 기수 기준으로 시상안을 불러옵니다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과정 스텝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Step1 또는 Step2 구분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실적진도의 기준/현재실적 열이 스텝에 따라 달라집니다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필터 초기화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모든 필터를 기본값으로 되돌림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3.2 필터 설정 순서 (권장)</w:t>
      </w:r>
    </w:p>
    <w:p>
      <w:pPr>
        <w:pStyle w:val="ListNumber"/>
        <w:ind w:left="283"/>
      </w:pPr>
      <w:r>
        <w:rPr>
          <w:sz w:val="20"/>
        </w:rPr>
        <w:t>지역단 선택 (예: 호남지역단)</w:t>
      </w:r>
    </w:p>
    <w:p>
      <w:pPr>
        <w:pStyle w:val="ListNumber"/>
        <w:ind w:left="283"/>
      </w:pPr>
      <w:r>
        <w:rPr>
          <w:sz w:val="20"/>
        </w:rPr>
        <w:t>기수 선택 (예: 1기)</w:t>
      </w:r>
    </w:p>
    <w:p>
      <w:pPr>
        <w:pStyle w:val="ListNumber"/>
        <w:ind w:left="283"/>
      </w:pPr>
      <w:r>
        <w:rPr>
          <w:sz w:val="20"/>
        </w:rPr>
        <w:t>스텝 선택 (Step1 또는 Step2)</w:t>
      </w:r>
    </w:p>
    <w:p>
      <w:pPr>
        <w:pStyle w:val="ListNumber"/>
        <w:ind w:left="283"/>
      </w:pPr>
      <w:r>
        <w:rPr>
          <w:sz w:val="20"/>
        </w:rPr>
        <w:t>필요 시 비전센터·지점 추가 선택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3F2FD"/>
          </w:tcPr>
          <w:p>
            <w:r>
              <w:rPr>
                <w:b/>
                <w:color w:val="1565C0"/>
                <w:sz w:val="20"/>
              </w:rPr>
              <w:t xml:space="preserve">ℹ️ 참고  </w:t>
            </w:r>
            <w:r>
              <w:rPr>
                <w:sz w:val="19"/>
              </w:rPr>
              <w:t>필터는 자동 저장됩니다. 앱을 다시 열어도 마지막 필터 상태가 유지됩니다.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3.3 지점별 교육생 명단 사용법</w:t>
      </w:r>
    </w:p>
    <w:p>
      <w:r>
        <w:rPr>
          <w:b w:val="0"/>
          <w:sz w:val="20"/>
        </w:rPr>
        <w:t>필터 아래에 비전센터 → 지점 → 교육생 순으로 펼침 목록이 표시됩니다.</w:t>
      </w:r>
    </w:p>
    <w:p>
      <w:pPr>
        <w:pStyle w:val="ListBullet"/>
        <w:ind w:left="283"/>
      </w:pPr>
      <w:r>
        <w:rPr>
          <w:sz w:val="20"/>
        </w:rPr>
        <w:t>비전센터 이름 클릭: 해당 센터 접기/펼치기</w:t>
      </w:r>
    </w:p>
    <w:p>
      <w:pPr>
        <w:pStyle w:val="ListBullet"/>
        <w:ind w:left="283"/>
      </w:pPr>
      <w:r>
        <w:rPr>
          <w:sz w:val="20"/>
        </w:rPr>
        <w:t>지점 이름 클릭: 해당 지점 소속 교육생 목록 접기/펼치기</w:t>
      </w:r>
    </w:p>
    <w:p>
      <w:pPr>
        <w:pStyle w:val="ListBullet"/>
        <w:ind w:left="283"/>
      </w:pPr>
      <w:r>
        <w:rPr>
          <w:sz w:val="20"/>
        </w:rPr>
        <w:t>교육생 이름 클릭: 오른쪽 메인 영역에 면담 관리 화면이 열림</w:t>
      </w:r>
    </w:p>
    <w:p>
      <w:pPr>
        <w:pStyle w:val="ListBullet"/>
        <w:ind w:left="283"/>
      </w:pPr>
      <w:r>
        <w:rPr>
          <w:sz w:val="20"/>
        </w:rPr>
        <w:t>📌 지정 버튼 (미지정 센터 옆): 해당 교육생들의 비전센터를 일괄 지정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지점별 교육생 명단 — "🏢 영등포비전센터" 헤더 아래 "🏢 영등포지점" 소제목, 교육생 이름 목록. 숫자 "5/3" 표시(전체5명/면담완료3명)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237E"/>
        </w:rPr>
        <w:t>4장. 교육생 등록</w:t>
      </w:r>
    </w:p>
    <w:p>
      <w:r>
        <w:rPr>
          <w:b w:val="0"/>
          <w:sz w:val="20"/>
        </w:rPr>
        <w:t>새 교육생을 시스템에 등록하거나 기존 교육생 정보를 수정합니다. 사번이 동일하면 자동으로 기존 데이터를 덮어씁니다(upsert 방식).</w:t>
      </w:r>
    </w:p>
    <w:p/>
    <w:p>
      <w:pPr>
        <w:pStyle w:val="Heading2"/>
        <w:jc w:val="left"/>
      </w:pPr>
      <w:r>
        <w:rPr>
          <w:color w:val="1565C0"/>
        </w:rPr>
        <w:t>4.1 단건 등록</w:t>
      </w:r>
    </w:p>
    <w:p>
      <w:r>
        <w:rPr>
          <w:b/>
          <w:sz w:val="20"/>
        </w:rPr>
        <w:t>한 명씩 직접 입력하는 방식입니다.</w:t>
      </w:r>
    </w:p>
    <w:p/>
    <w:p>
      <w:pPr>
        <w:pStyle w:val="ListNumber"/>
        <w:ind w:left="283"/>
      </w:pPr>
      <w:r>
        <w:rPr>
          <w:sz w:val="20"/>
        </w:rPr>
        <w:t>사이드바 상단의 [교육생 등록] 버튼을 클릭합니다.</w:t>
      </w:r>
    </w:p>
    <w:p>
      <w:pPr>
        <w:pStyle w:val="ListNumber"/>
        <w:ind w:left="283"/>
      </w:pPr>
      <w:r>
        <w:rPr>
          <w:sz w:val="20"/>
        </w:rPr>
        <w:t>"교육생 등록 / 수정" 팝업이 열립니다. [단건 입력] 탭이 기본 선택됩니다.</w:t>
      </w:r>
    </w:p>
    <w:p>
      <w:pPr>
        <w:pStyle w:val="ListNumber"/>
        <w:ind w:left="283"/>
      </w:pPr>
      <w:r>
        <w:rPr>
          <w:sz w:val="20"/>
        </w:rPr>
        <w:t>아래 항목을 순서대로 입력합니다.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교육생 등록 팝업 (단건 입력 탭) — 지역단·비전센터·지점 드롭다운, 마스터과정 기수 선택, 사번 입력란(필수), 교육생 이름, 연락처, 평균실적(원), 마스터목표(원), 아너스목표(원), 조편성 입력란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입력 항목</w:t>
            </w:r>
          </w:p>
        </w:tc>
        <w:tc>
          <w:tcPr>
            <w:tcW w:type="dxa" w:w="510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141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지역단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ORG_DATA에 등록된 지역단 목록에서 선택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비전센터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지역단 선택 시 자동으로 해당 센터 목록 활성화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지점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비전센터 선택 시 자동으로 해당 지점 목록 활성화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마스터과정 기수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1기~6기 중 해당 기수 선택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사번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사원 번호 (저장 키 — 동일 사번이면 업데이트됨)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교육생 이름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한글 실명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연락처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010-0000-0000 형식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평균실적 (원)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최근 6개월 평균 인보험 환산실적 (원 단위)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마스터목표 (원)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"선택▼" 버튼으로 평균+5만~30만 또는 직접 입력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아너스목표 (원)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아너스클럽 목표 금액 (원 단위)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조편성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팀 번호 숫자 입력 (예: 1, 2, 3 …)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Number"/>
        <w:ind w:left="283"/>
      </w:pPr>
      <w:r>
        <w:rPr>
          <w:sz w:val="20"/>
        </w:rPr>
        <w:t>입력 완료 후 하단 [저장] 버튼을 클릭합니다.</w:t>
      </w:r>
    </w:p>
    <w:p>
      <w:pPr>
        <w:pStyle w:val="ListNumber"/>
        <w:ind w:left="283"/>
      </w:pPr>
      <w:r>
        <w:rPr>
          <w:sz w:val="20"/>
        </w:rPr>
        <w:t>동일 사번이 이미 있는 경우 덮어쓰기 확인 팝업이 뜹니다. 기존 값과 새 값을 비교 후 [덮어쓰기] 또는 [취소]를 선택합니다.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F5E9"/>
          </w:tcPr>
          <w:p>
            <w:r>
              <w:rPr>
                <w:b/>
                <w:color w:val="2E7D32"/>
                <w:sz w:val="20"/>
              </w:rPr>
              <w:t xml:space="preserve">💡 TIP  </w:t>
            </w:r>
            <w:r>
              <w:rPr>
                <w:sz w:val="19"/>
              </w:rPr>
              <w:t>마스터목표 "선택▼" 버튼을 누르면 "평균 +5만원", "+10만원", "+20만원", "+30만원", "직접 입력" 빠른 선택 메뉴가 나옵니다. 평균실적을 먼저 입력해야 정확한 값이 계산됩니다.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마스터목표 선택 팝업 — "선택▼" 버튼 클릭 후 나타나는 드롭다운: "평균 +5만원", "평균 +10만원", "평균 +20만원", "평균 +30만원", "직접 입력" 5개 항목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4.2 기존 교육생 수정</w:t>
      </w:r>
    </w:p>
    <w:p>
      <w:pPr>
        <w:pStyle w:val="ListBullet"/>
        <w:ind w:left="283"/>
      </w:pPr>
      <w:r>
        <w:rPr>
          <w:sz w:val="20"/>
        </w:rPr>
        <w:t>방법 1: 좌측 사이드바에서 교육생 이름 클릭 → 메인 영역 우상단 [✏️ 수정] 버튼 클릭</w:t>
      </w:r>
    </w:p>
    <w:p>
      <w:pPr>
        <w:pStyle w:val="ListBullet"/>
        <w:ind w:left="283"/>
      </w:pPr>
      <w:r>
        <w:rPr>
          <w:sz w:val="20"/>
        </w:rPr>
        <w:t>방법 2: 좌측 사이드바에서 교육생 이름을 길게 누름</w:t>
      </w:r>
    </w:p>
    <w:p>
      <w:r>
        <w:rPr>
          <w:b w:val="0"/>
          <w:sz w:val="20"/>
        </w:rPr>
        <w:t>수정 폼에는 기존 값이 자동으로 채워집니다. 변경하고 싶은 항목만 수정 후 [저장]을 클릭합니다.</w:t>
      </w:r>
    </w:p>
    <w:p/>
    <w:p>
      <w:pPr>
        <w:pStyle w:val="Heading2"/>
        <w:jc w:val="left"/>
      </w:pPr>
      <w:r>
        <w:rPr>
          <w:color w:val="1565C0"/>
        </w:rPr>
        <w:t>4.3 일괄 등록 (붙여넣기)</w:t>
      </w:r>
    </w:p>
    <w:p>
      <w:r>
        <w:rPr>
          <w:b/>
          <w:sz w:val="20"/>
        </w:rPr>
        <w:t>엑셀/스프레드시트에서 여러 명의 데이터를 한 번에 붙여넣어 등록합니다.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교육생 등록 팝업 (붙여넣기 탭) — 기수 선택 드롭다운(필수, 주황색 테두리), 형식 A/B 설명, 대형 텍스트 입력란, "미리보기 확인 후 저장" 버튼</w:t>
            </w:r>
          </w:p>
        </w:tc>
      </w:tr>
    </w:tbl>
    <w:p/>
    <w:p>
      <w:pPr>
        <w:pStyle w:val="ListNumber"/>
        <w:ind w:left="283"/>
      </w:pPr>
      <w:r>
        <w:rPr>
          <w:sz w:val="20"/>
        </w:rPr>
        <w:t>[교육생 등록] 클릭 → [붙여넣기(여러명)] 탭 선택</w:t>
      </w:r>
    </w:p>
    <w:p>
      <w:pPr>
        <w:pStyle w:val="ListNumber"/>
        <w:ind w:left="283"/>
      </w:pPr>
      <w:r>
        <w:rPr>
          <w:sz w:val="20"/>
        </w:rPr>
        <w:t>상단 기수 드롭다운에서 기수를 선택합니다 (형식 A 필수).</w:t>
      </w:r>
    </w:p>
    <w:p>
      <w:pPr>
        <w:pStyle w:val="ListNumber"/>
        <w:ind w:left="283"/>
      </w:pPr>
      <w:r>
        <w:rPr>
          <w:sz w:val="20"/>
        </w:rPr>
        <w:t>엑셀에서 데이터를 복사(Ctrl+C)하고 입력란에 붙여넣기(Ctrl+V)합니다.</w:t>
      </w:r>
    </w:p>
    <w:p>
      <w:pPr>
        <w:pStyle w:val="ListNumber"/>
        <w:ind w:left="283"/>
      </w:pPr>
      <w:r>
        <w:rPr>
          <w:sz w:val="20"/>
        </w:rPr>
        <w:t>[📋 미리보기 확인 후 저장] 버튼을 클릭해 파싱 결과를 확인합니다.</w:t>
      </w:r>
    </w:p>
    <w:p>
      <w:pPr>
        <w:pStyle w:val="ListNumber"/>
        <w:ind w:left="283"/>
      </w:pPr>
      <w:r>
        <w:rPr>
          <w:sz w:val="20"/>
        </w:rPr>
        <w:t>미리보기에서 열 매핑이 올바른지 확인 후 [✅ 이대로 저장]을 클릭합니다.</w:t>
      </w:r>
    </w:p>
    <w:p/>
    <w:p>
      <w:r>
        <w:rPr>
          <w:b/>
          <w:sz w:val="20"/>
        </w:rPr>
        <w:t>◎ 지원 형식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형식</w:t>
            </w:r>
          </w:p>
        </w:tc>
        <w:tc>
          <w:tcPr>
            <w:tcW w:type="dxa" w:w="113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열 수</w:t>
            </w:r>
          </w:p>
        </w:tc>
        <w:tc>
          <w:tcPr>
            <w:tcW w:type="dxa" w:w="65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열 순서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형식 A (권장)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22열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지역단 | 비전센터 | 지점 | 사원번호 | 성명 | 위촉차월 | 육성리더 | 인보험 | 환산 | 육성소득 | [기준/현재/달성률/순증] | 인품건수 | 인품실적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형식 B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11열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지역단 | 비전센터 | 지점 | 기수 | 사번 | 이름 | 연락처 | 평균실적(원) | 마스터목표(원) | 아너스목표(원) | 차월(선택)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F5E9"/>
          </w:tcPr>
          <w:p>
            <w:r>
              <w:rPr>
                <w:b/>
                <w:color w:val="2E7D32"/>
                <w:sz w:val="20"/>
              </w:rPr>
              <w:t xml:space="preserve">💡 TIP  </w:t>
            </w:r>
            <w:r>
              <w:rPr>
                <w:sz w:val="19"/>
              </w:rPr>
              <w:t>형식 A는 실적진도 현황 보고서에서 그대로 복사해 붙여넣으면 됩니다. 열 매핑 팝업이 뜨면 각 열이 올바르게 인식됐는지 확인하고 "이 매핑으로 저장 진행"을 클릭하세요.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3F2FD"/>
          </w:tcPr>
          <w:p>
            <w:r>
              <w:rPr>
                <w:b/>
                <w:color w:val="1565C0"/>
                <w:sz w:val="20"/>
              </w:rPr>
              <w:t xml:space="preserve">ℹ️ 참고  </w:t>
            </w:r>
            <w:r>
              <w:rPr>
                <w:sz w:val="19"/>
              </w:rPr>
              <w:t>붙여넣기 데이터에 없는 사번의 경우 신규 교육생 팝업이 뜹니다. 이름과 기수, 연락처를 확인하고 저장하면 자동으로 현재 지역단이 설정됩니다.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4.4 시드 파일 불러오기</w:t>
      </w:r>
    </w:p>
    <w:p>
      <w:r>
        <w:rPr>
          <w:b w:val="0"/>
          <w:sz w:val="20"/>
        </w:rPr>
        <w:t>관리자가 미리 준비한 시드 파일을 선택해 붙여넣기 입력란을 자동으로 채울 수 있습니다.</w:t>
      </w:r>
    </w:p>
    <w:p>
      <w:pPr>
        <w:pStyle w:val="ListNumber"/>
        <w:ind w:left="283"/>
      </w:pPr>
      <w:r>
        <w:rPr>
          <w:sz w:val="20"/>
        </w:rPr>
        <w:t>일괄 등록 탭에서 [저장된 시드 파일 불러오기] 클릭</w:t>
      </w:r>
    </w:p>
    <w:p>
      <w:pPr>
        <w:pStyle w:val="ListNumber"/>
        <w:ind w:left="283"/>
      </w:pPr>
      <w:r>
        <w:rPr>
          <w:sz w:val="20"/>
        </w:rPr>
        <w:t>지역단/기수별로 분류된 파일 목록에서 원하는 파일 선택</w:t>
      </w:r>
    </w:p>
    <w:p>
      <w:pPr>
        <w:pStyle w:val="ListNumber"/>
        <w:ind w:left="283"/>
      </w:pPr>
      <w:r>
        <w:rPr>
          <w:sz w:val="20"/>
        </w:rPr>
        <w:t>텍스트 입력란에 자동으로 데이터가 채워집니다.</w:t>
      </w:r>
    </w:p>
    <w:p>
      <w:r>
        <w:br w:type="page"/>
      </w:r>
    </w:p>
    <w:p>
      <w:pPr>
        <w:pStyle w:val="Heading1"/>
        <w:jc w:val="left"/>
      </w:pPr>
      <w:r>
        <w:rPr>
          <w:color w:val="1A237E"/>
        </w:rPr>
        <w:t>5장. 교육생 관리 및 면담 일지</w:t>
      </w:r>
    </w:p>
    <w:p>
      <w:r>
        <w:rPr>
          <w:b w:val="0"/>
          <w:sz w:val="20"/>
        </w:rPr>
        <w:t>교육생을 선택하면 오른쪽 메인 영역에 면담 관리 화면이 나타납니다. 면담관리 / 면담이력 / 출력 세 개의 서브탭으로 구성됩니다.</w:t>
      </w:r>
    </w:p>
    <w:p/>
    <w:p>
      <w:pPr>
        <w:pStyle w:val="Heading2"/>
        <w:jc w:val="left"/>
      </w:pPr>
      <w:r>
        <w:rPr>
          <w:color w:val="1565C0"/>
        </w:rPr>
        <w:t>5.1 교육생 선택</w:t>
      </w:r>
    </w:p>
    <w:p>
      <w:pPr>
        <w:pStyle w:val="ListBullet"/>
        <w:ind w:left="283"/>
      </w:pPr>
      <w:r>
        <w:rPr>
          <w:sz w:val="20"/>
        </w:rPr>
        <w:t>좌측 사이드바 지점별 교육생 명단에서 교육생 이름을 클릭합니다.</w:t>
      </w:r>
    </w:p>
    <w:p>
      <w:pPr>
        <w:pStyle w:val="ListBullet"/>
        <w:ind w:left="283"/>
      </w:pPr>
      <w:r>
        <w:rPr>
          <w:sz w:val="20"/>
        </w:rPr>
        <w:t>우측 메인 영역이 "교육생 면담 관리" 패널로 전환됩니다.</w:t>
      </w:r>
    </w:p>
    <w:p>
      <w:pPr>
        <w:pStyle w:val="ListBullet"/>
        <w:ind w:left="283"/>
      </w:pPr>
      <w:r>
        <w:rPr>
          <w:sz w:val="20"/>
        </w:rPr>
        <w:t>상단에 교육생 기본 정보(이름/지역단/비전센터/지점/연락처/사번/기수) 카드가 표시됩니다.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교육생 선택 후 화면 — 상단에 교육생 카드(이름, 기수, 지점, 연락처, 사번), 우측 상단에 [✏️ 수정] 버튼, 하단에 면담관리/면담이력/출력 서브탭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5.2 면담관리 탭</w:t>
      </w:r>
    </w:p>
    <w:p>
      <w:r>
        <w:rPr>
          <w:b/>
          <w:sz w:val="20"/>
        </w:rPr>
        <w:t>새 면담 기록을 입력하거나 기존 면담 내용을 수정합니다.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면담관리 탭 — 상단에 시상 계산기 (희망목표, 평균실적, 진도% 등 입력란), 하단에 면담일지 서식 (차수, 현재실적, 진도%, 팀, 활동계획, 활동현황, 예상지출, 계약현황1/2, 코칭포인트), 저장 버튼</w:t>
            </w:r>
          </w:p>
        </w:tc>
      </w:tr>
    </w:tbl>
    <w:p/>
    <w:p>
      <w:r>
        <w:rPr>
          <w:b/>
          <w:sz w:val="20"/>
        </w:rPr>
        <w:t>◎ 시상 계산기 영역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953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희망목표 (원)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이번 달 목표 실적 입력. 평균실적보다 높게 설정 권장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"선택▼" 버튼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평균+5만/10만/20만/30만원 빠른 선택 또는 직접 입력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평균실적 (원)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등록 시 입력한 평균실적 자동 표시 (수정 가능)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인보험 순월납 (원)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인보험 평균 월납입액 — 마스터과정 ③ 시상 계산에 사용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계산 결과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① 아너스클럽 + ② 하이포인트 + ③ 마스터 시상금 합계 표시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④ 예상 시상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실적진도 데이터 기반 신장률·신장액 순위시상 + 개인순증시상 예상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시상 계산기 결과 화면 — ① 아너스클럽 테이블(현재 등급 강조), ② 개인 순증시상(하이포인트), ③ 마스터과정 개인시상(순증 기준), ④ 예상 시상(신장률 1위→시상품명), 최종 예상 시상금 합계, 🖨️ 시상인쇄 버튼</w:t>
            </w:r>
          </w:p>
        </w:tc>
      </w:tr>
    </w:tbl>
    <w:p/>
    <w:p>
      <w:r>
        <w:rPr>
          <w:b/>
          <w:sz w:val="20"/>
        </w:rPr>
        <w:t>◎ 면담일지 입력 항목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535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자동 계산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면담 차수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1차/2차/3차 등 숫자 입력 → 상단 제목 자동 업데이트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현재실적 (원)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이번 차수 기준 현재 실적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진도 (%)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현재실적/기준실적×100 자동 계산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✅ 자동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조 (팀 번호)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팀 배정 숫자 (교육생 등록의 조편성과 연동)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활동계획 (건)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이번 달 계획 건수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활동현황 (건)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현재 달성 건수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예상지출 (원)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월 예상 지출 금액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예상계약 (원)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예상 계약 실적 금액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확정계약 (원)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확정된 계약 금액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핵심 코칭포인트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면담 핵심 내용, 후속 조치, 다음 주 계획 자유 기록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Number"/>
        <w:ind w:left="283"/>
      </w:pPr>
      <w:r>
        <w:rPr>
          <w:sz w:val="20"/>
        </w:rPr>
        <w:t>모든 항목 입력 후 [💾 저장] 버튼을 클릭합니다.</w:t>
      </w:r>
    </w:p>
    <w:p>
      <w:pPr>
        <w:pStyle w:val="ListNumber"/>
        <w:ind w:left="283"/>
      </w:pPr>
      <w:r>
        <w:rPr>
          <w:sz w:val="20"/>
        </w:rPr>
        <w:t>저장 성공 시 "저장 완료" 토스트 메시지가 화면 하단에 표시됩니다.</w:t>
      </w:r>
    </w:p>
    <w:p>
      <w:pPr>
        <w:pStyle w:val="ListNumber"/>
        <w:ind w:left="283"/>
      </w:pPr>
      <w:r>
        <w:rPr>
          <w:sz w:val="20"/>
        </w:rPr>
        <w:t>저장 후 면담이력 탭에서 방금 저장한 기록을 확인할 수 있습니다.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F5E9"/>
          </w:tcPr>
          <w:p>
            <w:r>
              <w:rPr>
                <w:b/>
                <w:color w:val="2E7D32"/>
                <w:sz w:val="20"/>
              </w:rPr>
              <w:t xml:space="preserve">💡 TIP  </w:t>
            </w:r>
            <w:r>
              <w:rPr>
                <w:sz w:val="19"/>
              </w:rPr>
              <w:t>현재실적 입력 후 진도(%) 칸이 자동으로 채워집니다. 기준실적이 등록되어 있어야 합니다.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5.3 면담이력 탭</w:t>
      </w:r>
    </w:p>
    <w:p>
      <w:r>
        <w:rPr>
          <w:b w:val="0"/>
          <w:sz w:val="20"/>
        </w:rPr>
        <w:t>저장된 모든 면담 기록을 차수 순서대로 조회합니다.</w:t>
      </w:r>
    </w:p>
    <w:p>
      <w:pPr>
        <w:pStyle w:val="ListBullet"/>
        <w:ind w:left="283"/>
      </w:pPr>
      <w:r>
        <w:rPr>
          <w:sz w:val="20"/>
        </w:rPr>
        <w:t>각 면담 카드 클릭 → 해당 차수 내용이 면담관리 탭으로 불러와져 수정 가능</w:t>
      </w:r>
    </w:p>
    <w:p>
      <w:pPr>
        <w:pStyle w:val="ListBullet"/>
        <w:ind w:left="283"/>
      </w:pPr>
      <w:r>
        <w:rPr>
          <w:sz w:val="20"/>
        </w:rPr>
        <w:t>면담 건수가 많으면 스크롤 가능</w:t>
      </w:r>
    </w:p>
    <w:p>
      <w:pPr>
        <w:pStyle w:val="ListBullet"/>
        <w:ind w:left="283"/>
      </w:pPr>
      <w:r>
        <w:rPr>
          <w:sz w:val="20"/>
        </w:rPr>
        <w:t>상단 면담이력 탭 옆 숫자 배지가 전체 면담 기록 수를 표시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면담이력 탭 — 카드 형태로 1차, 2차, 3차... 면담 요약 표시. 각 카드에 차수·날짜·현재실적·진도%·핵심 코칭 요약이 나타남. 클릭하면 해당 차수 상세 편집 가능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5.4 출력 탭</w:t>
      </w:r>
    </w:p>
    <w:p>
      <w:r>
        <w:rPr>
          <w:b w:val="0"/>
          <w:sz w:val="20"/>
        </w:rPr>
        <w:t>선택한 교육생의 면담 일지를 인쇄합니다.</w:t>
      </w:r>
    </w:p>
    <w:p>
      <w:pPr>
        <w:pStyle w:val="ListBullet"/>
        <w:ind w:left="283"/>
      </w:pPr>
      <w:r>
        <w:rPr>
          <w:sz w:val="20"/>
        </w:rPr>
        <w:t>출력 탭 클릭 → 인쇄 미리보기 페이지 표시</w:t>
      </w:r>
    </w:p>
    <w:p>
      <w:pPr>
        <w:pStyle w:val="ListBullet"/>
        <w:ind w:left="283"/>
      </w:pPr>
      <w:r>
        <w:rPr>
          <w:sz w:val="20"/>
        </w:rPr>
        <w:t>브라우저 인쇄 기능(Ctrl+P) 또는 미리보기 내 인쇄 버튼 사용</w:t>
      </w:r>
    </w:p>
    <w:p>
      <w:pPr>
        <w:pStyle w:val="ListBullet"/>
        <w:ind w:left="283"/>
      </w:pPr>
      <w:r>
        <w:rPr>
          <w:sz w:val="20"/>
        </w:rPr>
        <w:t>각 면담 차수별 1페이지씩 자동으로 분리 출력</w:t>
      </w:r>
    </w:p>
    <w:p>
      <w:r>
        <w:br w:type="page"/>
      </w:r>
    </w:p>
    <w:p>
      <w:pPr>
        <w:pStyle w:val="Heading1"/>
        <w:jc w:val="left"/>
      </w:pPr>
      <w:r>
        <w:rPr>
          <w:color w:val="1A237E"/>
        </w:rPr>
        <w:t>6장. 실적진도 탭</w:t>
      </w:r>
    </w:p>
    <w:p>
      <w:r>
        <w:rPr>
          <w:b w:val="0"/>
          <w:sz w:val="20"/>
        </w:rPr>
        <w:t>상단 네비게이션에서 [실적진도]를 클릭합니다. 좌측 필터에서 지역단을 선택해야 데이터가 표시됩니다.</w:t>
      </w:r>
    </w:p>
    <w:p/>
    <w:p>
      <w:pPr>
        <w:pStyle w:val="Heading2"/>
        <w:jc w:val="left"/>
      </w:pPr>
      <w:r>
        <w:rPr>
          <w:color w:val="1565C0"/>
        </w:rPr>
        <w:t>6.1 실적진도 홈 화면</w:t>
      </w:r>
    </w:p>
    <w:p>
      <w:r>
        <w:rPr>
          <w:b w:val="0"/>
          <w:sz w:val="20"/>
        </w:rPr>
        <w:t>지역단·기수·스텝을 선택하면 홈 화면에 교육생별 실적 현황표가 나타납니다.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실적진도 홈 화면 — 상단 지역단 태그·기수 선택·스텝 선택, 교육생별 테이블(이름·기준실적·현재실적·순증·신장률·인품건수·인품실적·조번호), 하단 요약 통계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6.2 실적진도 현황표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열</w:t>
            </w:r>
          </w:p>
        </w:tc>
        <w:tc>
          <w:tcPr>
            <w:tcW w:type="dxa" w:w="65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지점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교육생 소속 지점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이름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교육생 이름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기준실적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활성화 마스터과정 시작 전 기준 실적 (원 단위)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현재실적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현재 달성 실적 (원 단위)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신장률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현재실적 ÷ 기준실적 × 100 (%)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순증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현재실적 - 기준실적 (원 단위)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인품건수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인품계약 건수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인품실적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인품계약 실적 금액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조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팀 배정 번호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6.3 순위 버튼 클릭</w:t>
      </w:r>
    </w:p>
    <w:p>
      <w:r>
        <w:rPr>
          <w:b w:val="0"/>
          <w:sz w:val="20"/>
        </w:rPr>
        <w:t>홈 화면 상단에 있는 순위 버튼을 클릭하면 전체 순위 목록 팝업이 열립니다.</w:t>
      </w:r>
    </w:p>
    <w:p>
      <w:pPr>
        <w:pStyle w:val="ListBullet"/>
        <w:ind w:left="283"/>
      </w:pPr>
      <w:r>
        <w:rPr>
          <w:sz w:val="20"/>
        </w:rPr>
        <w:t>📈 신장률 순위: 신장률 기준 내림차순 정렬 + 시상 할당 표시</w:t>
      </w:r>
    </w:p>
    <w:p>
      <w:pPr>
        <w:pStyle w:val="ListBullet"/>
        <w:ind w:left="283"/>
      </w:pPr>
      <w:r>
        <w:rPr>
          <w:sz w:val="20"/>
        </w:rPr>
        <w:t>💰 신장액 순위: 순증액 기준 내림차순 정렬 + 시상 할당 표시</w:t>
      </w:r>
    </w:p>
    <w:p>
      <w:pPr>
        <w:pStyle w:val="ListBullet"/>
        <w:ind w:left="283"/>
      </w:pPr>
      <w:r>
        <w:rPr>
          <w:sz w:val="20"/>
        </w:rPr>
        <w:t>👥 조별 현황: 팀별 합산 신장률/신장액 + 시상 현황</w:t>
      </w:r>
    </w:p>
    <w:p>
      <w:pPr>
        <w:pStyle w:val="ListBullet"/>
        <w:ind w:left="283"/>
      </w:pPr>
      <w:r>
        <w:rPr>
          <w:sz w:val="20"/>
        </w:rPr>
        <w:t>🏅 개인순증 시상: 개인순증 기준 시상 목록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신장률 순위 팝업 — 1위부터 전체 순위표. 각 행에 이름·신장률·순증·시상명 표시. 중복 시상 방지(bothEnabled) 시 더 큰 시상만 표시되고 다른 항목은 회색 처리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6.4 슬라이딩 대시보드 (지역단 선택 시)</w:t>
      </w:r>
    </w:p>
    <w:p>
      <w:r>
        <w:rPr>
          <w:b w:val="0"/>
          <w:sz w:val="20"/>
        </w:rPr>
        <w:t>필터에서 지역단을 선택하면 메인 화면 상단 KPI 카드가 슬라이딩 현황판으로 전환됩니다.</w:t>
      </w:r>
    </w:p>
    <w:p>
      <w:pPr>
        <w:pStyle w:val="ListBullet"/>
        <w:ind w:left="283"/>
      </w:pPr>
      <w:r>
        <w:rPr>
          <w:sz w:val="20"/>
        </w:rPr>
        <w:t>자동으로 5초마다 신장률 순위 → 신장액 순위 → 조별 현황 순서로 전환</w:t>
      </w:r>
    </w:p>
    <w:p>
      <w:pPr>
        <w:pStyle w:val="ListBullet"/>
        <w:ind w:left="283"/>
      </w:pPr>
      <w:r>
        <w:rPr>
          <w:sz w:val="20"/>
        </w:rPr>
        <w:t>카드 좌우 화살표로 수동 이동 가능</w:t>
      </w:r>
    </w:p>
    <w:p>
      <w:pPr>
        <w:pStyle w:val="Heading2"/>
        <w:jc w:val="left"/>
      </w:pPr>
      <w:r>
        <w:rPr>
          <w:color w:val="1565C0"/>
        </w:rPr>
        <w:t>6.5 ⚙️ 실적관리 (데이터 입력)</w:t>
      </w:r>
    </w:p>
    <w:p>
      <w:r>
        <w:rPr>
          <w:b w:val="0"/>
          <w:sz w:val="20"/>
        </w:rPr>
        <w:t>실적진도 탭에서 [⚙️ 실적관리 열기] 버튼을 클릭하면 데이터 입력 화면이 오버레이로 열립니다. 또는 관리자 탭 → 실적관리에서도 접근 가능합니다.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실적관리 오버레이 — 상단에 4개 탭: "총괄월별실적 붙여넣기", "실적진도현황 붙여넣기", "아너스목표 붙여넣기", "인품실적 붙여넣기". 현재 활성 탭의 텍스트 입력란과 저장 버튼 표시</w:t>
            </w:r>
          </w:p>
        </w:tc>
      </w:tr>
    </w:tbl>
    <w:p/>
    <w:p>
      <w:r>
        <w:rPr>
          <w:b/>
          <w:sz w:val="20"/>
        </w:rPr>
        <w:t>◎ 총괄월별실적 붙여넣기</w:t>
      </w:r>
    </w:p>
    <w:p>
      <w:pPr>
        <w:pStyle w:val="ListBullet"/>
        <w:ind w:left="283"/>
      </w:pPr>
      <w:r>
        <w:rPr>
          <w:sz w:val="20"/>
        </w:rPr>
        <w:t>형식: "사번  장기하이캡  실적" (탭/공백 구분, 단위: 천원)</w:t>
      </w:r>
    </w:p>
    <w:p>
      <w:pPr>
        <w:pStyle w:val="ListBullet"/>
        <w:ind w:left="283"/>
      </w:pPr>
      <w:r>
        <w:rPr>
          <w:sz w:val="20"/>
        </w:rPr>
        <w:t>평균실적과 하이캡 정보를 일괄 업데이트합니다.</w:t>
      </w:r>
    </w:p>
    <w:p>
      <w:pPr>
        <w:pStyle w:val="ListBullet"/>
        <w:ind w:left="283"/>
      </w:pPr>
      <w:r>
        <w:rPr>
          <w:sz w:val="20"/>
        </w:rPr>
        <w:t>[📥 총괄월별실적 저장] 클릭 → 즉시 저장</w:t>
      </w:r>
    </w:p>
    <w:p>
      <w:r>
        <w:rPr>
          <w:b/>
          <w:sz w:val="20"/>
        </w:rPr>
        <w:t>◎ 실적진도현황 붙여넣기</w:t>
      </w:r>
    </w:p>
    <w:p>
      <w:pPr>
        <w:pStyle w:val="ListBullet"/>
        <w:ind w:left="283"/>
      </w:pPr>
      <w:r>
        <w:rPr>
          <w:sz w:val="20"/>
        </w:rPr>
        <w:t>실적진도 현황 보고서에서 데이터를 그대로 복사해 붙여넣습니다.</w:t>
      </w:r>
    </w:p>
    <w:p>
      <w:pPr>
        <w:pStyle w:val="ListBullet"/>
        <w:ind w:left="283"/>
      </w:pPr>
      <w:r>
        <w:rPr>
          <w:sz w:val="20"/>
        </w:rPr>
        <w:t>지역단·비전센터·지점·사번·성명·위촉차월·기준실적·현재실적·인품 등 자동 인식</w:t>
      </w:r>
    </w:p>
    <w:p>
      <w:pPr>
        <w:pStyle w:val="ListBullet"/>
        <w:ind w:left="283"/>
      </w:pPr>
      <w:r>
        <w:rPr>
          <w:sz w:val="20"/>
        </w:rPr>
        <w:t>Step2 선택 시: pgBase2, pgCurrent2, pgIpumCount2, pgIpumAmt2 필드로 저장</w:t>
      </w:r>
    </w:p>
    <w:p>
      <w:pPr>
        <w:pStyle w:val="ListBullet"/>
        <w:ind w:left="283"/>
      </w:pPr>
      <w:r>
        <w:rPr>
          <w:sz w:val="20"/>
        </w:rPr>
        <w:t>열 매핑 팝업에서 각 열이 올바르게 인식됐는지 확인 후 저장</w:t>
      </w:r>
    </w:p>
    <w:p>
      <w:pPr>
        <w:pStyle w:val="ListBullet"/>
        <w:ind w:left="283"/>
      </w:pPr>
      <w:r>
        <w:rPr>
          <w:sz w:val="20"/>
        </w:rPr>
        <w:t>시스템에 없는 사번은 신규 교육생으로 자동 등록 제안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8E1"/>
          </w:tcPr>
          <w:p>
            <w:r>
              <w:rPr>
                <w:b/>
                <w:color w:val="F57F17"/>
                <w:sz w:val="20"/>
              </w:rPr>
              <w:t xml:space="preserve">⚠️ 주의  </w:t>
            </w:r>
            <w:r>
              <w:rPr>
                <w:sz w:val="19"/>
              </w:rPr>
              <w:t>기수와 스텝을 올바르게 선택한 후 붙여넣기를 진행하세요. 잘못된 기수로 저장된 데이터는 수정이 어렵습니다.</w:t>
            </w:r>
          </w:p>
        </w:tc>
      </w:tr>
    </w:tbl>
    <w:p/>
    <w:p>
      <w:r>
        <w:rPr>
          <w:b/>
          <w:sz w:val="20"/>
        </w:rPr>
        <w:t>◎ 아너스목표 붙여넣기</w:t>
      </w:r>
    </w:p>
    <w:p>
      <w:pPr>
        <w:pStyle w:val="ListBullet"/>
        <w:ind w:left="283"/>
      </w:pPr>
      <w:r>
        <w:rPr>
          <w:sz w:val="20"/>
        </w:rPr>
        <w:t>형식: "사번  아너스목표금액(원)" (탭 구분)</w:t>
      </w:r>
    </w:p>
    <w:p>
      <w:pPr>
        <w:pStyle w:val="ListBullet"/>
        <w:ind w:left="283"/>
      </w:pPr>
      <w:r>
        <w:rPr>
          <w:sz w:val="20"/>
        </w:rPr>
        <w:t>교육생의 아너스목표 항목을 일괄 업데이트합니다.</w:t>
      </w:r>
    </w:p>
    <w:p>
      <w:r>
        <w:rPr>
          <w:b/>
          <w:sz w:val="20"/>
        </w:rPr>
        <w:t>◎ 인품실적 붙여넣기</w:t>
      </w:r>
    </w:p>
    <w:p>
      <w:pPr>
        <w:pStyle w:val="ListBullet"/>
        <w:ind w:left="283"/>
      </w:pPr>
      <w:r>
        <w:rPr>
          <w:sz w:val="20"/>
        </w:rPr>
        <w:t>형식: "사번  인품건수  인품실적(원)" (탭 구분)</w:t>
      </w:r>
    </w:p>
    <w:p>
      <w:pPr>
        <w:pStyle w:val="ListBullet"/>
        <w:ind w:left="283"/>
      </w:pPr>
      <w:r>
        <w:rPr>
          <w:sz w:val="20"/>
        </w:rPr>
        <w:t>붙여넣기 적용 후 [✨ 인품 저장] 클릭</w:t>
      </w:r>
    </w:p>
    <w:p>
      <w:pPr>
        <w:pStyle w:val="Heading2"/>
        <w:jc w:val="left"/>
      </w:pPr>
      <w:r>
        <w:rPr>
          <w:color w:val="1565C0"/>
        </w:rPr>
        <w:t>6.6 팀 배정 탭</w:t>
      </w:r>
    </w:p>
    <w:p>
      <w:r>
        <w:rPr>
          <w:b w:val="0"/>
          <w:sz w:val="20"/>
        </w:rPr>
        <w:t>실적관리 오버레이 내 [팀 배정] 탭에서 조편성을 관리합니다. (자세한 내용은 8장 참조)</w:t>
      </w:r>
    </w:p>
    <w:p>
      <w:r>
        <w:br w:type="page"/>
      </w:r>
    </w:p>
    <w:p>
      <w:pPr>
        <w:pStyle w:val="Heading1"/>
        <w:jc w:val="left"/>
      </w:pPr>
      <w:r>
        <w:rPr>
          <w:color w:val="1A237E"/>
        </w:rPr>
        <w:t>7장. 시상 계산기</w:t>
      </w:r>
    </w:p>
    <w:p>
      <w:r>
        <w:rPr>
          <w:b w:val="0"/>
          <w:sz w:val="20"/>
        </w:rPr>
        <w:t>시상 계산기는 면담관리 탭 상단에 내장되어 있습니다. 교육생의 희망목표를 입력하면 세 가지 시상 항목의 예상 금액을 즉시 계산합니다.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시상 계산기 입력 영역 — "희망목표(원)" 입력란 + "선택▼" 버튼, "평균실적(원)" 입력란, "인보험 순월납(원)" 입력란, "📊 계산" 버튼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7.1 입력값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입력 항목</w:t>
            </w:r>
          </w:p>
        </w:tc>
        <w:tc>
          <w:tcPr>
            <w:tcW w:type="dxa" w:w="3969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없을 때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희망목표 (원)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이번 달 달성하려는 목표 실적 (원 단위)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계산 불가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평균실적 (원)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등록된 평균실적 자동 적용. 수정 가능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0으로 처리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인보험 순월납 (원)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인보험 평균 월납입액. ③마스터 시상에만 사용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0으로 처리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7.2 계산 결과 구조</w:t>
      </w:r>
    </w:p>
    <w:p>
      <w:r>
        <w:rPr>
          <w:b w:val="0"/>
          <w:sz w:val="20"/>
        </w:rPr>
        <w:t>계산 버튼 클릭 또는 값 입력 시 아래 세 항목의 예상 시상금이 계산됩니다.</w:t>
      </w:r>
    </w:p>
    <w:p/>
    <w:p>
      <w:r>
        <w:rPr>
          <w:b/>
          <w:sz w:val="20"/>
        </w:rPr>
        <w:t>① 아너스클럽 시상</w:t>
      </w:r>
    </w:p>
    <w:p>
      <w:pPr>
        <w:ind w:left="283"/>
      </w:pPr>
      <w:r>
        <w:rPr>
          <w:b w:val="0"/>
          <w:sz w:val="20"/>
        </w:rPr>
        <w:t>희망목표 기준으로 아너스클럽 등급을 판정하고 시상금을 표시합니다.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170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시상금 (만원)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서밋 (Summit)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500만원↑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로얄 마스터 (Royal master)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400만원↑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엘리트 마스터 (Elite master)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300만원↑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마스터 (Master)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200만원↑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프레스티지Ⅱ (Prestige Ⅱ)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150만원↑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프레스티지Ⅰ (Prestige Ⅰ)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100만원↑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프라임Ⅱ (Prime Ⅱ)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70만원↑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프라임Ⅰ (Prime Ⅰ)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50만원↑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프로 (Pro)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30만원↑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</w:tbl>
    <w:p/>
    <w:p>
      <w:r>
        <w:rPr>
          <w:b/>
          <w:sz w:val="20"/>
        </w:rPr>
        <w:t>② 개인 순증시상 (하이포인트)</w:t>
      </w:r>
    </w:p>
    <w:p>
      <w:pPr>
        <w:ind w:left="283"/>
      </w:pPr>
      <w:r>
        <w:rPr>
          <w:b w:val="0"/>
          <w:sz w:val="20"/>
        </w:rPr>
        <w:t>기본 지급 5만원 + 순증 × 50% (월 최대 20만원, 3개월 최대 50만원)</w:t>
      </w:r>
    </w:p>
    <w:p/>
    <w:p>
      <w:r>
        <w:rPr>
          <w:b/>
          <w:sz w:val="20"/>
        </w:rPr>
        <w:t>③ 고객컨설팅마스터 개인시상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기준 (마스터과정 순증)</w:t>
            </w:r>
          </w:p>
        </w:tc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지급 방식</w:t>
            </w:r>
          </w:p>
        </w:tc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월 시상금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순증 50만원↑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순증 × 150%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예: 순증 60만→90만원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순증 30만원↑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순증 × 120%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예: 순증 40만→48만원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순증 20만원↑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20만원 고정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20만원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순증 10만원↑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10만원 고정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10만원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순증 5만원↑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5만원 고정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5만원</w:t>
            </w:r>
          </w:p>
        </w:tc>
      </w:tr>
    </w:tbl>
    <w:p>
      <w:r>
        <w:rPr>
          <w:b w:val="0"/>
          <w:color w:val="787878"/>
          <w:sz w:val="18"/>
        </w:rPr>
        <w:t>* 마스터과정 순증 = 희망목표 - 인보험 순월납</w:t>
      </w:r>
    </w:p>
    <w:p/>
    <w:p>
      <w:pPr>
        <w:pStyle w:val="Heading2"/>
        <w:jc w:val="left"/>
      </w:pPr>
      <w:r>
        <w:rPr>
          <w:color w:val="1565C0"/>
        </w:rPr>
        <w:t>7.3 ④ 예상 시상 (활성화 시상안 기준)</w:t>
      </w:r>
    </w:p>
    <w:p>
      <w:r>
        <w:rPr>
          <w:b w:val="0"/>
          <w:sz w:val="20"/>
        </w:rPr>
        <w:t>실적진도 데이터와 시상안 설정이 있을 때 표시됩니다. 현재 교육생의 실제 순위 기반으로 받게 될 시상을 카드 형태로 보여줍니다.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④ 예상 시상 섹션 — "④ 예상 시상 | 1기 Step 1" 헤더. 시상 대상인 경우: 파란색 카드들 (📈 신장률 1위 / 137.2% → 다이슨V4 or 시디즈의자). 대상이 아닌 경우: 노란색 안내 (🎯 순증 N만원 추가 시 최소 개인순증시상 가능, 📈 신장률 N%p 추가 시 TopN 시상 진입 가능)</w:t>
            </w:r>
          </w:p>
        </w:tc>
      </w:tr>
    </w:tbl>
    <w:p/>
    <w:p>
      <w:pPr>
        <w:pStyle w:val="ListBullet"/>
        <w:ind w:left="283"/>
      </w:pPr>
      <w:r>
        <w:rPr>
          <w:sz w:val="20"/>
        </w:rPr>
        <w:t>시상 대상인 경우: 파란 카드로 시상 내용 표시 (예: 📈 신장률 1위 / 137.2% → 다이슨V4)</w:t>
      </w:r>
    </w:p>
    <w:p>
      <w:pPr>
        <w:pStyle w:val="ListBullet"/>
        <w:ind w:left="283"/>
      </w:pPr>
      <w:r>
        <w:rPr>
          <w:sz w:val="20"/>
        </w:rPr>
        <w:t>시상 대상이 아닌 경우: 노란 안내 박스로 최소 시상 진입까지 부족분 안내</w:t>
      </w:r>
    </w:p>
    <w:p>
      <w:pPr>
        <w:pStyle w:val="ListBullet"/>
        <w:ind w:left="283"/>
      </w:pPr>
      <w:r>
        <w:rPr>
          <w:sz w:val="20"/>
        </w:rPr>
        <w:t>신장률·신장액 중복 시 더 높은 시상 1개만 표시 (dedup 로직 적용)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3F2FD"/>
          </w:tcPr>
          <w:p>
            <w:r>
              <w:rPr>
                <w:b/>
                <w:color w:val="1565C0"/>
                <w:sz w:val="20"/>
              </w:rPr>
              <w:t xml:space="preserve">ℹ️ 참고  </w:t>
            </w:r>
            <w:r>
              <w:rPr>
                <w:sz w:val="19"/>
              </w:rPr>
              <w:t>④ 예상 시상은 시상안이 설정된 기수·스텝에서만 표시됩니다. 시상안 편집은 13장을 참조하세요.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7.4 🖨️ 시상 인쇄</w:t>
      </w:r>
    </w:p>
    <w:p>
      <w:pPr>
        <w:pStyle w:val="ListBullet"/>
        <w:ind w:left="283"/>
      </w:pPr>
      <w:r>
        <w:rPr>
          <w:sz w:val="20"/>
        </w:rPr>
        <w:t>[🖨️ 시상인쇄] 버튼 클릭 → 인쇄 미리보기 팝업</w:t>
      </w:r>
    </w:p>
    <w:p>
      <w:pPr>
        <w:pStyle w:val="ListBullet"/>
        <w:ind w:left="283"/>
      </w:pPr>
      <w:r>
        <w:rPr>
          <w:sz w:val="20"/>
        </w:rPr>
        <w:t>교육생 이름·등급·금액이 포함된 시상 확인서 형태로 인쇄됩니다.</w:t>
      </w:r>
    </w:p>
    <w:p>
      <w:pPr>
        <w:pStyle w:val="ListBullet"/>
        <w:ind w:left="283"/>
      </w:pPr>
      <w:r>
        <w:rPr>
          <w:sz w:val="20"/>
        </w:rPr>
        <w:t>여러 교육생을 연속 출력하려면 대시보드 → [🏆 시상안 출력] 버튼 사용</w:t>
      </w:r>
    </w:p>
    <w:p>
      <w:pPr>
        <w:pStyle w:val="Heading2"/>
        <w:jc w:val="left"/>
      </w:pPr>
      <w:r>
        <w:rPr>
          <w:color w:val="1565C0"/>
        </w:rPr>
        <w:t>7.5 다음 단계 안내</w:t>
      </w:r>
    </w:p>
    <w:p>
      <w:r>
        <w:rPr>
          <w:b w:val="0"/>
          <w:sz w:val="20"/>
        </w:rPr>
        <w:t>계산 결과 하단에 "🚀 다음 단계 달성 목표" 박스가 표시됩니다.</w:t>
      </w:r>
    </w:p>
    <w:p>
      <w:pPr>
        <w:pStyle w:val="ListBullet"/>
        <w:ind w:left="283"/>
      </w:pPr>
      <w:r>
        <w:rPr>
          <w:sz w:val="20"/>
        </w:rPr>
        <w:t>현재 등급에서 한 단계 올라가기 위해 희망목표를 얼마나 더 올려야 하는지 안내</w:t>
      </w:r>
    </w:p>
    <w:p>
      <w:pPr>
        <w:pStyle w:val="ListBullet"/>
        <w:ind w:left="283"/>
      </w:pPr>
      <w:r>
        <w:rPr>
          <w:sz w:val="20"/>
        </w:rPr>
        <w:t>최상위 단계 달성 시: "🏆 최상위 단계 달성!" 표시</w:t>
      </w:r>
    </w:p>
    <w:p>
      <w:r>
        <w:br w:type="page"/>
      </w:r>
    </w:p>
    <w:p>
      <w:pPr>
        <w:pStyle w:val="Heading1"/>
        <w:jc w:val="left"/>
      </w:pPr>
      <w:r>
        <w:rPr>
          <w:color w:val="1A237E"/>
        </w:rPr>
        <w:t>8장. 팀 배정 (조편성)</w:t>
      </w:r>
    </w:p>
    <w:p>
      <w:r>
        <w:rPr>
          <w:b w:val="0"/>
          <w:sz w:val="20"/>
        </w:rPr>
        <w:t>교육생들을 팀(조)별로 배정합니다. 교육생 등록/수정 폼의 "조편성" 란과 실적진도 실적관리의 "팀 배정" 탭이 동일한 데이터를 공유합니다.</w:t>
      </w:r>
    </w:p>
    <w:p/>
    <w:p>
      <w:pPr>
        <w:pStyle w:val="Heading2"/>
        <w:jc w:val="left"/>
      </w:pPr>
      <w:r>
        <w:rPr>
          <w:color w:val="1565C0"/>
        </w:rPr>
        <w:t>8.1 개별 팀 배정 (등록 폼 사용)</w:t>
      </w:r>
    </w:p>
    <w:p>
      <w:pPr>
        <w:pStyle w:val="ListNumber"/>
        <w:ind w:left="283"/>
      </w:pPr>
      <w:r>
        <w:rPr>
          <w:sz w:val="20"/>
        </w:rPr>
        <w:t>교육생 수정 폼을 엽니다 (사이드바에서 교육생 클릭 → [✏️ 수정])</w:t>
      </w:r>
    </w:p>
    <w:p>
      <w:pPr>
        <w:pStyle w:val="ListNumber"/>
        <w:ind w:left="283"/>
      </w:pPr>
      <w:r>
        <w:rPr>
          <w:sz w:val="20"/>
        </w:rPr>
        <w:t>"조편성" 입력란에 숫자를 입력합니다 (예: 1, 2, 3)</w:t>
      </w:r>
    </w:p>
    <w:p>
      <w:pPr>
        <w:pStyle w:val="ListNumber"/>
        <w:ind w:left="283"/>
      </w:pPr>
      <w:r>
        <w:rPr>
          <w:sz w:val="20"/>
        </w:rPr>
        <w:t>[저장]을 클릭합니다.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3F2FD"/>
          </w:tcPr>
          <w:p>
            <w:r>
              <w:rPr>
                <w:b/>
                <w:color w:val="1565C0"/>
                <w:sz w:val="20"/>
              </w:rPr>
              <w:t xml:space="preserve">ℹ️ 참고  </w:t>
            </w:r>
            <w:r>
              <w:rPr>
                <w:sz w:val="19"/>
              </w:rPr>
              <w:t>면담 관리 탭의 "조(팀 번호)" 란에 입력해 저장해도 교육생 레코드에 반영됩니다.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8.2 일괄 팀 배정 (실적관리 오버레이)</w:t>
      </w:r>
    </w:p>
    <w:p>
      <w:pPr>
        <w:pStyle w:val="ListNumber"/>
        <w:ind w:left="283"/>
      </w:pPr>
      <w:r>
        <w:rPr>
          <w:sz w:val="20"/>
        </w:rPr>
        <w:t>실적진도 탭 → [⚙️ 실적관리 열기] 클릭 (또는 관리자 → 실적관리)</w:t>
      </w:r>
    </w:p>
    <w:p>
      <w:pPr>
        <w:pStyle w:val="ListNumber"/>
        <w:ind w:left="283"/>
      </w:pPr>
      <w:r>
        <w:rPr>
          <w:sz w:val="20"/>
        </w:rPr>
        <w:t>오버레이 내 [팀 배정] 탭 선택</w:t>
      </w:r>
    </w:p>
    <w:p>
      <w:pPr>
        <w:pStyle w:val="ListNumber"/>
        <w:ind w:left="283"/>
      </w:pPr>
      <w:r>
        <w:rPr>
          <w:sz w:val="20"/>
        </w:rPr>
        <w:t>교육생 목록 테이블의 "팀" 열에 숫자를 직접 입력합니다.</w:t>
      </w:r>
    </w:p>
    <w:p>
      <w:pPr>
        <w:pStyle w:val="ListNumber"/>
        <w:ind w:left="283"/>
      </w:pPr>
      <w:r>
        <w:rPr>
          <w:sz w:val="20"/>
        </w:rPr>
        <w:t>입력 완료 후 [💾 팀 배정 저장] 클릭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팀 배정 탭 — 교육생 테이블 (지점·이름·기준실적·현재실적·신장률·팀 입력란). 각 행의 "팀" 칸에 숫자 입력. 우측 상단에 "팀 수" 입력란과 "🎲 자동 배정" 버튼, 좌측에 조별 현황 카드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8.3 자동 배정</w:t>
      </w:r>
    </w:p>
    <w:p>
      <w:pPr>
        <w:pStyle w:val="ListNumber"/>
        <w:ind w:left="283"/>
      </w:pPr>
      <w:r>
        <w:rPr>
          <w:sz w:val="20"/>
        </w:rPr>
        <w:t>"팀 수" 입력란에 총 팀 개수를 입력합니다 (기본 8팀, 최대 20팀).</w:t>
      </w:r>
    </w:p>
    <w:p>
      <w:pPr>
        <w:pStyle w:val="ListNumber"/>
        <w:ind w:left="283"/>
      </w:pPr>
      <w:r>
        <w:rPr>
          <w:sz w:val="20"/>
        </w:rPr>
        <w:t>[🎲 자동 배정 (랜덤 고르게)] 버튼 클릭</w:t>
      </w:r>
    </w:p>
    <w:p>
      <w:pPr>
        <w:pStyle w:val="ListNumber"/>
        <w:ind w:left="283"/>
      </w:pPr>
      <w:r>
        <w:rPr>
          <w:sz w:val="20"/>
        </w:rPr>
        <w:t>확인 팝업에서 [예]를 클릭하면 Fisher-Yates 셔플로 고르게 배정됩니다.</w:t>
      </w:r>
    </w:p>
    <w:p>
      <w:pPr>
        <w:pStyle w:val="ListNumber"/>
        <w:ind w:left="283"/>
      </w:pPr>
      <w:r>
        <w:rPr>
          <w:sz w:val="20"/>
        </w:rPr>
        <w:t>자동 배정 결과가 마음에 들지 않으면 직접 숫자를 수정합니다.</w:t>
      </w:r>
    </w:p>
    <w:p>
      <w:pPr>
        <w:pStyle w:val="ListNumber"/>
        <w:ind w:left="283"/>
      </w:pPr>
      <w:r>
        <w:rPr>
          <w:sz w:val="20"/>
        </w:rPr>
        <w:t>[💾 팀 배정 저장] 클릭으로 확정합니다.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8E1"/>
          </w:tcPr>
          <w:p>
            <w:r>
              <w:rPr>
                <w:b/>
                <w:color w:val="F57F17"/>
                <w:sz w:val="20"/>
              </w:rPr>
              <w:t xml:space="preserve">⚠️ 주의  </w:t>
            </w:r>
            <w:r>
              <w:rPr>
                <w:sz w:val="19"/>
              </w:rPr>
              <w:t>자동 배정은 화면에만 반영되고 저장은 되지 않습니다. 반드시 [💾 팀 배정 저장] 버튼을 눌러야 Firestore에 저장됩니다.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8.4 조별 현황 보기</w:t>
      </w:r>
    </w:p>
    <w:p>
      <w:r>
        <w:rPr>
          <w:b w:val="0"/>
          <w:sz w:val="20"/>
        </w:rPr>
        <w:t>팀 배정 탭에서 데이터가 있으면 자동으로 조별 현황 요약 카드가 표시됩니다.</w:t>
      </w:r>
    </w:p>
    <w:p>
      <w:pPr>
        <w:pStyle w:val="ListBullet"/>
        <w:ind w:left="283"/>
      </w:pPr>
      <w:r>
        <w:rPr>
          <w:sz w:val="20"/>
        </w:rPr>
        <w:t>각 조의 인원수·평균 신장률·합계 순증·시상 현황 요약</w:t>
      </w:r>
    </w:p>
    <w:p>
      <w:pPr>
        <w:pStyle w:val="ListBullet"/>
        <w:ind w:left="283"/>
      </w:pPr>
      <w:r>
        <w:rPr>
          <w:sz w:val="20"/>
        </w:rPr>
        <w:t>실적진도 홈에서도 [👥 조별 현황] 버튼으로 팀 순위 확인 가능</w:t>
      </w:r>
    </w:p>
    <w:p>
      <w:r>
        <w:br w:type="page"/>
      </w:r>
    </w:p>
    <w:p>
      <w:pPr>
        <w:pStyle w:val="Heading1"/>
        <w:jc w:val="left"/>
      </w:pPr>
      <w:r>
        <w:rPr>
          <w:color w:val="1A237E"/>
        </w:rPr>
        <w:t>9장. 미지정 교육생 관리</w:t>
      </w:r>
    </w:p>
    <w:p>
      <w:r>
        <w:rPr>
          <w:b w:val="0"/>
          <w:sz w:val="20"/>
        </w:rPr>
        <w:t>지역단 또는 비전센터가 미배정된 교육생이 있으면 사이드바 상단에 ⚠️ 경고 버튼이 나타납니다. 이 버튼을 클릭해 일괄 배정하거나 불필요한 데이터를 삭제할 수 있습니다.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사이드바 상단 ⚠️ 경고 버튼 — 주황/빨간 배경으로 "⚠️ 미지정 교육생 확인 (N명)" 표시. 클릭하면 미지정 교육생 목록 팝업 오픈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9.1 미지정 교육생 팝업 구성</w:t>
      </w:r>
    </w:p>
    <w:p>
      <w:pPr>
        <w:pStyle w:val="ListBullet"/>
        <w:ind w:left="283"/>
      </w:pPr>
      <w:r>
        <w:rPr>
          <w:sz w:val="20"/>
        </w:rPr>
        <w:t>교육생 목록: 이름, 현재 지역단, 비전센터, 지점, 기수, 조편성 정보</w:t>
      </w:r>
    </w:p>
    <w:p>
      <w:pPr>
        <w:pStyle w:val="ListBullet"/>
        <w:ind w:left="283"/>
      </w:pPr>
      <w:r>
        <w:rPr>
          <w:sz w:val="20"/>
        </w:rPr>
        <w:t>지역단 드롭다운: 각 행별로 지역단 선택 가능</w:t>
      </w:r>
    </w:p>
    <w:p>
      <w:pPr>
        <w:pStyle w:val="ListBullet"/>
        <w:ind w:left="283"/>
      </w:pPr>
      <w:r>
        <w:rPr>
          <w:sz w:val="20"/>
        </w:rPr>
        <w:t>비전센터 드롭다운: 선택한 지역단에 맞는 센터 목록 자동 갱신</w:t>
      </w:r>
    </w:p>
    <w:p>
      <w:pPr>
        <w:pStyle w:val="ListBullet"/>
        <w:ind w:left="283"/>
      </w:pPr>
      <w:r>
        <w:rPr>
          <w:sz w:val="20"/>
        </w:rPr>
        <w:t>기수 선택: 해당 교육생의 기수 지정 가능</w:t>
      </w:r>
    </w:p>
    <w:p>
      <w:pPr>
        <w:pStyle w:val="ListBullet"/>
        <w:ind w:left="283"/>
      </w:pPr>
      <w:r>
        <w:rPr>
          <w:sz w:val="20"/>
        </w:rPr>
        <w:t>삭제 체크박스: 체크하면 해당 행이 빨간색으로 변하고 저장 시 영구 삭제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미지정 교육생 팝업 — 테이블 형태. 각 행에 이름, 지역단 드롭다운, 비전센터 드롭다운, 기수 드롭다운, 삭제 체크박스(빨간색). 저장 버튼, 취소 버튼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9.2 비전센터 일괄 배정</w:t>
      </w:r>
    </w:p>
    <w:p>
      <w:r>
        <w:rPr>
          <w:b w:val="0"/>
          <w:sz w:val="20"/>
        </w:rPr>
        <w:t>교육생 목록 패널에서 "(비전센터 미지정)" 섹션 옆 [📌 지정] 버튼을 클릭합니다.</w:t>
      </w:r>
    </w:p>
    <w:p>
      <w:pPr>
        <w:pStyle w:val="ListNumber"/>
        <w:ind w:left="283"/>
      </w:pPr>
      <w:r>
        <w:rPr>
          <w:sz w:val="20"/>
        </w:rPr>
        <w:t>비전센터 선택 목록이 팝업됩니다.</w:t>
      </w:r>
    </w:p>
    <w:p>
      <w:pPr>
        <w:pStyle w:val="ListNumber"/>
        <w:ind w:left="283"/>
      </w:pPr>
      <w:r>
        <w:rPr>
          <w:sz w:val="20"/>
        </w:rPr>
        <w:t>상단에 "🔄 지점 기준 자동 매칭 (N명)" 버튼이 있으면 클릭해 지점→센터 자동 매칭 가능</w:t>
      </w:r>
    </w:p>
    <w:p>
      <w:pPr>
        <w:pStyle w:val="ListNumber"/>
        <w:ind w:left="283"/>
      </w:pPr>
      <w:r>
        <w:rPr>
          <w:sz w:val="20"/>
        </w:rPr>
        <w:t>특정 센터 선택 → 확인 팝업 → [예, 저장] 클릭</w:t>
      </w:r>
    </w:p>
    <w:p>
      <w:pPr>
        <w:pStyle w:val="ListNumber"/>
        <w:ind w:left="283"/>
      </w:pPr>
      <w:r>
        <w:rPr>
          <w:sz w:val="20"/>
        </w:rPr>
        <w:t>해당 미지정 교육생 전원의 비전센터가 일괄 설정됩니다.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F5E9"/>
          </w:tcPr>
          <w:p>
            <w:r>
              <w:rPr>
                <w:b/>
                <w:color w:val="2E7D32"/>
                <w:sz w:val="20"/>
              </w:rPr>
              <w:t xml:space="preserve">💡 TIP  </w:t>
            </w:r>
            <w:r>
              <w:rPr>
                <w:sz w:val="19"/>
              </w:rPr>
              <w:t>지점 정보가 ORG_DATA에 등록된 경우 "🔄 지점 기준 자동 매칭" 옵션이 나타납니다. 한 번에 여러 센터로 자동 분류됩니다.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9.3 교육생 삭제</w:t>
      </w:r>
    </w:p>
    <w:p>
      <w:pPr>
        <w:pStyle w:val="ListNumber"/>
        <w:ind w:left="283"/>
      </w:pPr>
      <w:r>
        <w:rPr>
          <w:sz w:val="20"/>
        </w:rPr>
        <w:t>⚠️ 버튼 클릭 → 미지정 교육생 팝업 오픈</w:t>
      </w:r>
    </w:p>
    <w:p>
      <w:pPr>
        <w:pStyle w:val="ListNumber"/>
        <w:ind w:left="283"/>
      </w:pPr>
      <w:r>
        <w:rPr>
          <w:sz w:val="20"/>
        </w:rPr>
        <w:t>삭제할 교육생의 기수 열 "삭제" 체크박스에 체크합니다.</w:t>
      </w:r>
    </w:p>
    <w:p>
      <w:pPr>
        <w:pStyle w:val="ListNumber"/>
        <w:ind w:left="283"/>
      </w:pPr>
      <w:r>
        <w:rPr>
          <w:sz w:val="20"/>
        </w:rPr>
        <w:t>행 배경이 빨간색으로 변합니다 (삭제 예정 표시).</w:t>
      </w:r>
    </w:p>
    <w:p>
      <w:pPr>
        <w:pStyle w:val="ListNumber"/>
        <w:ind w:left="283"/>
      </w:pPr>
      <w:r>
        <w:rPr>
          <w:sz w:val="20"/>
        </w:rPr>
        <w:t>[💾 저장] 클릭 → 체크된 교육생은 영구 삭제, 나머지는 저장됩니다.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8E1"/>
          </w:tcPr>
          <w:p>
            <w:r>
              <w:rPr>
                <w:b/>
                <w:color w:val="F57F17"/>
                <w:sz w:val="20"/>
              </w:rPr>
              <w:t xml:space="preserve">⚠️ 주의  </w:t>
            </w:r>
            <w:r>
              <w:rPr>
                <w:sz w:val="19"/>
              </w:rPr>
              <w:t>삭제는 취소할 수 없습니다. 반드시 이름을 확인 후 체크하세요. 삭제된 교육생의 면담 기록도 함께 삭제됩니다.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237E"/>
        </w:rPr>
        <w:t>10장. 대시보드</w:t>
      </w:r>
    </w:p>
    <w:p>
      <w:r>
        <w:rPr>
          <w:b w:val="0"/>
          <w:sz w:val="20"/>
        </w:rPr>
        <w:t>앱 접속 시 기본으로 표시되는 화면입니다. 전체 또는 특정 지역단의 현황을 한눈에 볼 수 있습니다.</w:t>
      </w:r>
    </w:p>
    <w:p/>
    <w:p>
      <w:pPr>
        <w:pStyle w:val="Heading2"/>
        <w:jc w:val="left"/>
      </w:pPr>
      <w:r>
        <w:rPr>
          <w:color w:val="1565C0"/>
        </w:rPr>
        <w:t>10.1 지역단 미선택 상태</w:t>
      </w:r>
    </w:p>
    <w:p>
      <w:r>
        <w:rPr>
          <w:b w:val="0"/>
          <w:sz w:val="20"/>
        </w:rPr>
        <w:t>필터에서 지역단을 선택하지 않으면 아래 4개의 KPI 카드가 표시됩니다.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KPI 카드</w:t>
            </w:r>
          </w:p>
        </w:tc>
        <w:tc>
          <w:tcPr>
            <w:tcW w:type="dxa" w:w="5953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전체 교육생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등록된 전체 교육생 수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평균실적 합계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모든 교육생 평균실적(base) 합계 건수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마스터목표 합계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모든 교육생 마스터목표 합계 건수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아너스목표 합계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모든 교육생 아너스목표 합계 건수 (강조 표시)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10.2 지역단 선택 시 — 슬라이딩 순위 현황판</w:t>
      </w:r>
    </w:p>
    <w:p>
      <w:r>
        <w:rPr>
          <w:b w:val="0"/>
          <w:sz w:val="20"/>
        </w:rPr>
        <w:t>좌측 필터에서 지역단을 선택하면 KPI 카드가 다음 슬라이딩 현황판으로 전환됩니다.</w:t>
      </w:r>
    </w:p>
    <w:p>
      <w:pPr>
        <w:pStyle w:val="ListBullet"/>
        <w:ind w:left="283"/>
      </w:pPr>
      <w:r>
        <w:rPr>
          <w:sz w:val="20"/>
        </w:rPr>
        <w:t>신장률 TOP 순위 카드</w:t>
      </w:r>
    </w:p>
    <w:p>
      <w:pPr>
        <w:pStyle w:val="ListBullet"/>
        <w:ind w:left="283"/>
      </w:pPr>
      <w:r>
        <w:rPr>
          <w:sz w:val="20"/>
        </w:rPr>
        <w:t>신장액 TOP 순위 카드</w:t>
      </w:r>
    </w:p>
    <w:p>
      <w:pPr>
        <w:pStyle w:val="ListBullet"/>
        <w:ind w:left="283"/>
      </w:pPr>
      <w:r>
        <w:rPr>
          <w:sz w:val="20"/>
        </w:rPr>
        <w:t>조별 현황 카드</w:t>
      </w:r>
    </w:p>
    <w:p>
      <w:pPr>
        <w:pStyle w:val="ListBullet"/>
        <w:ind w:left="283"/>
      </w:pPr>
      <w:r>
        <w:rPr>
          <w:sz w:val="20"/>
        </w:rPr>
        <w:t>5초마다 자동 전환 / 좌우 화살표로 수동 이동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슬라이딩 현황판 — "📈 신장률 TOP 현황 (1기 Step1)" 카드에 1위~5위 교육생 이름·신장률·시상 표시. 하단에 페이지 도트와 좌우 화살표 버튼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10.3 시상안 일괄 출력</w:t>
      </w:r>
    </w:p>
    <w:p>
      <w:r>
        <w:rPr>
          <w:b w:val="0"/>
          <w:sz w:val="20"/>
        </w:rPr>
        <w:t>대시보드 우측 상단 [🏆 시상안 출력] 버튼을 클릭하면 현재 필터 범위의 교육생 시상 예상 답안지를 일괄 출력합니다.</w:t>
      </w:r>
    </w:p>
    <w:p>
      <w:pPr>
        <w:pStyle w:val="ListBullet"/>
        <w:ind w:left="283"/>
      </w:pPr>
      <w:r>
        <w:rPr>
          <w:sz w:val="20"/>
        </w:rPr>
        <w:t>지역단·비전센터·지점 필터 적용 범위 내 교육생만 출력</w:t>
      </w:r>
    </w:p>
    <w:p>
      <w:pPr>
        <w:pStyle w:val="ListBullet"/>
        <w:ind w:left="283"/>
      </w:pPr>
      <w:r>
        <w:rPr>
          <w:sz w:val="20"/>
        </w:rPr>
        <w:t>각 교육생 1페이지씩 A4 사이즈로 출력</w:t>
      </w:r>
    </w:p>
    <w:p>
      <w:pPr>
        <w:pStyle w:val="Heading2"/>
        <w:jc w:val="left"/>
      </w:pPr>
      <w:r>
        <w:rPr>
          <w:color w:val="1565C0"/>
        </w:rPr>
        <w:t>10.4 내보내기 (CSV)</w:t>
      </w:r>
    </w:p>
    <w:p>
      <w:r>
        <w:rPr>
          <w:b w:val="0"/>
          <w:sz w:val="20"/>
        </w:rPr>
        <w:t>사이드바 상단 [내보내기] 버튼 클릭 → 현재 필터 조건에 해당하는 교육생 목록을 CSV 파일로 다운로드합니다.</w:t>
      </w:r>
    </w:p>
    <w:p>
      <w:r>
        <w:br w:type="page"/>
      </w:r>
    </w:p>
    <w:p>
      <w:pPr>
        <w:pStyle w:val="Heading1"/>
        <w:jc w:val="left"/>
      </w:pPr>
      <w:r>
        <w:rPr>
          <w:color w:val="1A237E"/>
        </w:rPr>
        <w:t>11장. 관리자 기능</w:t>
      </w:r>
    </w:p>
    <w:p>
      <w:r>
        <w:rPr>
          <w:b w:val="0"/>
          <w:sz w:val="20"/>
        </w:rPr>
        <w:t>상단 네비게이션 [관리자] 탭에서 접근합니다. 데이터 관리·편집 기능이 집중되어 있습니다.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관리자 탭 화면 — 여러 섹션으로 구성: 오류신고 모음, 실적관리, 시상안 편집, 데이터 백업, 데이터 복원, 기본값 설정, 데이터 정비, 위험 구역, 앱 정보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11.1 오류신고 모음</w:t>
      </w:r>
    </w:p>
    <w:p>
      <w:pPr>
        <w:pStyle w:val="ListBullet"/>
        <w:ind w:left="283"/>
      </w:pPr>
      <w:r>
        <w:rPr>
          <w:sz w:val="20"/>
        </w:rPr>
        <w:t>앱 내 🚨 오류신고 버튼으로 제출된 신고 목록 조회</w:t>
      </w:r>
    </w:p>
    <w:p>
      <w:pPr>
        <w:pStyle w:val="ListBullet"/>
        <w:ind w:left="283"/>
      </w:pPr>
      <w:r>
        <w:rPr>
          <w:sz w:val="20"/>
        </w:rPr>
        <w:t>선택 삭제 기능으로 처리 완료된 오류신고 정리</w:t>
      </w:r>
    </w:p>
    <w:p>
      <w:pPr>
        <w:pStyle w:val="Heading2"/>
        <w:jc w:val="left"/>
      </w:pPr>
      <w:r>
        <w:rPr>
          <w:color w:val="1565C0"/>
        </w:rPr>
        <w:t>11.2 실적관리</w:t>
      </w:r>
    </w:p>
    <w:p>
      <w:pPr>
        <w:pStyle w:val="ListBullet"/>
        <w:ind w:left="283"/>
      </w:pPr>
      <w:r>
        <w:rPr>
          <w:sz w:val="20"/>
        </w:rPr>
        <w:t>[⚙️ 실적관리 열기] 버튼: 실적진도 데이터 입력 오버레이 오픈 (6장 참조)</w:t>
      </w:r>
    </w:p>
    <w:p>
      <w:pPr>
        <w:pStyle w:val="Heading2"/>
        <w:jc w:val="left"/>
      </w:pPr>
      <w:r>
        <w:rPr>
          <w:color w:val="1565C0"/>
        </w:rPr>
        <w:t>11.3 기본값 설정</w:t>
      </w:r>
    </w:p>
    <w:p>
      <w:pPr>
        <w:pStyle w:val="ListBullet"/>
        <w:ind w:left="283"/>
      </w:pPr>
      <w:r>
        <w:rPr>
          <w:sz w:val="20"/>
        </w:rPr>
        <w:t>앱 기본 지역단 및 기본 시상 설정을 변경합니다.</w:t>
      </w:r>
    </w:p>
    <w:p>
      <w:pPr>
        <w:pStyle w:val="Heading2"/>
        <w:jc w:val="left"/>
      </w:pPr>
      <w:r>
        <w:rPr>
          <w:color w:val="1565C0"/>
        </w:rPr>
        <w:t>11.4 데이터 정비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버튼</w:t>
            </w:r>
          </w:p>
        </w:tc>
        <w:tc>
          <w:tcPr>
            <w:tcW w:type="dxa" w:w="5953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기능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📌 기수 미설정 → 1기 일괄 저장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기수(cohort) 값이 없는 교육생 전원을 1기로 설정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🗑️ 교육생 삭제 (개별 선택)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체크박스로 원하는 교육생만 선택해 삭제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🗑️ 필터 대상 일괄 삭제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sz w:val="18"/>
              </w:rPr>
              <w:t>현재 필터 조건에 해당하는 교육생 전원 삭제 (매우 주의)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8E1"/>
          </w:tcPr>
          <w:p>
            <w:r>
              <w:rPr>
                <w:b/>
                <w:color w:val="F57F17"/>
                <w:sz w:val="20"/>
              </w:rPr>
              <w:t xml:space="preserve">⚠️ 주의  </w:t>
            </w:r>
            <w:r>
              <w:rPr>
                <w:sz w:val="19"/>
              </w:rPr>
              <w:t>"필터 대상 일괄 삭제"는 매우 위험합니다. 실수로 대량 데이터가 삭제될 수 있으니 반드시 필터 범위를 확인하세요. 삭제 전 반드시 백업을 받아두세요.</w:t>
            </w:r>
          </w:p>
        </w:tc>
      </w:tr>
    </w:tbl>
    <w:p/>
    <w:p/>
    <w:p>
      <w:pPr>
        <w:pStyle w:val="Heading2"/>
        <w:jc w:val="left"/>
      </w:pPr>
      <w:r>
        <w:rPr>
          <w:color w:val="1565C0"/>
        </w:rPr>
        <w:t>11.5 앱 정보</w:t>
      </w:r>
    </w:p>
    <w:p>
      <w:pPr>
        <w:pStyle w:val="ListBullet"/>
        <w:ind w:left="283"/>
      </w:pPr>
      <w:r>
        <w:rPr>
          <w:sz w:val="20"/>
        </w:rPr>
        <w:t>현재 앱 버전 및 빌드 정보 표시</w:t>
      </w:r>
    </w:p>
    <w:p>
      <w:pPr>
        <w:pStyle w:val="ListBullet"/>
        <w:ind w:left="283"/>
      </w:pPr>
      <w:r>
        <w:rPr>
          <w:sz w:val="20"/>
        </w:rPr>
        <w:t>예: v1.00 (build 20260520u)</w:t>
      </w:r>
    </w:p>
    <w:p>
      <w:r>
        <w:br w:type="page"/>
      </w:r>
    </w:p>
    <w:p>
      <w:pPr>
        <w:pStyle w:val="Heading1"/>
        <w:jc w:val="left"/>
      </w:pPr>
      <w:r>
        <w:rPr>
          <w:color w:val="1A237E"/>
        </w:rPr>
        <w:t>12장. 데이터 백업 · 복원</w:t>
      </w:r>
    </w:p>
    <w:p>
      <w:r>
        <w:rPr>
          <w:b w:val="0"/>
          <w:sz w:val="20"/>
        </w:rPr>
        <w:t>모든 교육생 데이터를 JSON 파일로 내보내거나 기존 파일에서 복원할 수 있습니다.</w:t>
      </w:r>
    </w:p>
    <w:p/>
    <w:p>
      <w:pPr>
        <w:pStyle w:val="Heading2"/>
        <w:jc w:val="left"/>
      </w:pPr>
      <w:r>
        <w:rPr>
          <w:color w:val="1565C0"/>
        </w:rPr>
        <w:t>12.1 데이터 백업</w:t>
      </w:r>
    </w:p>
    <w:p>
      <w:pPr>
        <w:pStyle w:val="ListNumber"/>
        <w:ind w:left="283"/>
      </w:pPr>
      <w:r>
        <w:rPr>
          <w:sz w:val="20"/>
        </w:rPr>
        <w:t>관리자 탭 → [📦 데이터 백업] 섹션에서 [📦 데이터 백업] 버튼 클릭</w:t>
      </w:r>
    </w:p>
    <w:p>
      <w:pPr>
        <w:pStyle w:val="ListNumber"/>
        <w:ind w:left="283"/>
      </w:pPr>
      <w:r>
        <w:rPr>
          <w:sz w:val="20"/>
        </w:rPr>
        <w:t>백업 팝업이 열리고 현재 등록된 전체 교육생 수가 표시됩니다.</w:t>
      </w:r>
    </w:p>
    <w:p>
      <w:pPr>
        <w:pStyle w:val="ListNumber"/>
        <w:ind w:left="283"/>
      </w:pPr>
      <w:r>
        <w:rPr>
          <w:sz w:val="20"/>
        </w:rPr>
        <w:t>[💾 JSON 파일로 저장] 클릭 → 파일이 자동 다운로드됩니다.</w:t>
      </w:r>
    </w:p>
    <w:p>
      <w:pPr>
        <w:pStyle w:val="ListNumber"/>
        <w:ind w:left="283"/>
      </w:pPr>
      <w:r>
        <w:rPr>
          <w:sz w:val="20"/>
        </w:rPr>
        <w:t>파일명: students_backup_YYYY-MM-DD.json 형식으로 저장됩니다.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데이터 백업 팝업 — "전체 N명 교육생 데이터를 백업합니다" 안내, "JSON 파일로 저장" 버튼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12.2 데이터 복원</w:t>
      </w:r>
    </w:p>
    <w:p>
      <w:pPr>
        <w:pStyle w:val="ListNumber"/>
        <w:ind w:left="283"/>
      </w:pPr>
      <w:r>
        <w:rPr>
          <w:sz w:val="20"/>
        </w:rPr>
        <w:t>관리자 탭 → [📥 데이터 복원] 섹션에서 [📥 JSON 파일에서 복원] 버튼 클릭</w:t>
      </w:r>
    </w:p>
    <w:p>
      <w:pPr>
        <w:pStyle w:val="ListNumber"/>
        <w:ind w:left="283"/>
      </w:pPr>
      <w:r>
        <w:rPr>
          <w:sz w:val="20"/>
        </w:rPr>
        <w:t>파일 선택 대화상자에서 이전에 백업한 JSON 파일을 선택합니다.</w:t>
      </w:r>
    </w:p>
    <w:p>
      <w:pPr>
        <w:pStyle w:val="ListNumber"/>
        <w:ind w:left="283"/>
      </w:pPr>
      <w:r>
        <w:rPr>
          <w:sz w:val="20"/>
        </w:rPr>
        <w:t>복원 방식을 선택합니다:</w:t>
      </w:r>
    </w:p>
    <w:p>
      <w:pPr>
        <w:pStyle w:val="ListBullet"/>
        <w:ind w:left="567"/>
      </w:pPr>
      <w:r>
        <w:rPr>
          <w:sz w:val="20"/>
        </w:rPr>
        <w:t>추가/업데이트: 기존 데이터를 유지하면서 파일의 데이터를 병합</w:t>
      </w:r>
    </w:p>
    <w:p>
      <w:pPr>
        <w:pStyle w:val="ListBullet"/>
        <w:ind w:left="567"/>
      </w:pPr>
      <w:r>
        <w:rPr>
          <w:sz w:val="20"/>
        </w:rPr>
        <w:t>전체 덮어쓰기: 기존 데이터를 모두 삭제하고 파일 데이터로 교체</w:t>
      </w:r>
    </w:p>
    <w:p>
      <w:pPr>
        <w:pStyle w:val="ListNumber"/>
        <w:ind w:left="283"/>
      </w:pPr>
      <w:r>
        <w:rPr>
          <w:sz w:val="20"/>
        </w:rPr>
        <w:t>확인 팝업에서 [예, 복원합니다] 클릭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8E1"/>
          </w:tcPr>
          <w:p>
            <w:r>
              <w:rPr>
                <w:b/>
                <w:color w:val="F57F17"/>
                <w:sz w:val="20"/>
              </w:rPr>
              <w:t xml:space="preserve">⚠️ 주의  </w:t>
            </w:r>
            <w:r>
              <w:rPr>
                <w:sz w:val="19"/>
              </w:rPr>
              <w:t>전체 덮어쓰기를 선택하면 현재 모든 데이터가 삭제됩니다. 먼저 현재 데이터를 백업한 후 복원하세요.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237E"/>
        </w:rPr>
        <w:t>13장. 시상안 편집</w:t>
      </w:r>
    </w:p>
    <w:p>
      <w:r>
        <w:rPr>
          <w:b w:val="0"/>
          <w:sz w:val="20"/>
        </w:rPr>
        <w:t>기수·지역단·스텝별로 활성화 시상안을 설정합니다. 설정된 시상안은 실적진도 순위 화면과 시상 계산기의 ④ 예상 시상에 반영됩니다.</w:t>
      </w:r>
    </w:p>
    <w:p/>
    <w:p>
      <w:pPr>
        <w:pStyle w:val="Heading2"/>
        <w:jc w:val="left"/>
      </w:pPr>
      <w:r>
        <w:rPr>
          <w:color w:val="1565C0"/>
        </w:rPr>
        <w:t>13.1 시상안 편집기 열기</w:t>
      </w:r>
    </w:p>
    <w:p>
      <w:pPr>
        <w:pStyle w:val="ListBullet"/>
        <w:ind w:left="283"/>
      </w:pPr>
      <w:r>
        <w:rPr>
          <w:sz w:val="20"/>
        </w:rPr>
        <w:t>관리자 탭 → [시상안 편집] 섹션 → [🏆 시상안 편집] 클릭</w:t>
      </w:r>
    </w:p>
    <w:p>
      <w:pPr>
        <w:pStyle w:val="ListBullet"/>
        <w:ind w:left="283"/>
      </w:pPr>
      <w:r>
        <w:rPr>
          <w:sz w:val="20"/>
        </w:rPr>
        <w:t>또는 실적진도 탭에서 시상 관련 버튼 클릭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504"/>
            <w:shd w:val="clear" w:color="auto" w:fill="F0F4FF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</w:tcPr>
          <w:p>
            <w:pPr>
              <w:spacing w:before="160" w:after="160"/>
              <w:jc w:val="center"/>
            </w:pPr>
            <w:r>
              <w:rPr>
                <w:sz w:val="28"/>
              </w:rPr>
              <w:t xml:space="preserve">📸  </w:t>
            </w:r>
            <w:r>
              <w:rPr>
                <w:i/>
                <w:color w:val="1565C0"/>
                <w:sz w:val="18"/>
              </w:rPr>
              <w:t>[ 스크린샷 ]</w:t>
              <w:br/>
              <w:t>시상안 편집 팝업 — 상단에 "연도·지역단·기수·Step 선택" 드롭다운, 불러오기·기본값·저장·닫기 버튼. 본문에 ① 개인순증시상 설정, ② Top N 시상1 설정, ③ Top N 시상2 설정, ④ 조시상, ⑤ 수상 자격 조건, ⑥ 메모 섹션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13.2 시상안 선택 방법</w:t>
      </w:r>
    </w:p>
    <w:p>
      <w:pPr>
        <w:pStyle w:val="ListNumber"/>
        <w:ind w:left="283"/>
      </w:pPr>
      <w:r>
        <w:rPr>
          <w:sz w:val="20"/>
        </w:rPr>
        <w:t>연도 드롭다운에서 연도 선택 (예: 2026)</w:t>
      </w:r>
    </w:p>
    <w:p>
      <w:pPr>
        <w:pStyle w:val="ListNumber"/>
        <w:ind w:left="283"/>
      </w:pPr>
      <w:r>
        <w:rPr>
          <w:sz w:val="20"/>
        </w:rPr>
        <w:t>지역단 드롭다운에서 지역단 선택</w:t>
      </w:r>
    </w:p>
    <w:p>
      <w:pPr>
        <w:pStyle w:val="ListNumber"/>
        <w:ind w:left="283"/>
      </w:pPr>
      <w:r>
        <w:rPr>
          <w:sz w:val="20"/>
        </w:rPr>
        <w:t>기수 드롭다운에서 기수 선택</w:t>
      </w:r>
    </w:p>
    <w:p>
      <w:pPr>
        <w:pStyle w:val="ListNumber"/>
        <w:ind w:left="283"/>
      </w:pPr>
      <w:r>
        <w:rPr>
          <w:sz w:val="20"/>
        </w:rPr>
        <w:t>Step 드롭다운에서 Step1 또는 Step2 선택</w:t>
      </w:r>
    </w:p>
    <w:p>
      <w:pPr>
        <w:pStyle w:val="ListNumber"/>
        <w:ind w:left="283"/>
      </w:pPr>
      <w:r>
        <w:rPr>
          <w:sz w:val="20"/>
        </w:rPr>
        <w:t>[📂 불러오기] 버튼 클릭 → 저장된 시상안 목록에서 선택</w:t>
      </w:r>
    </w:p>
    <w:p>
      <w:pPr>
        <w:pStyle w:val="Heading2"/>
        <w:jc w:val="left"/>
      </w:pPr>
      <w:r>
        <w:rPr>
          <w:color w:val="1565C0"/>
        </w:rPr>
        <w:t>13.3 개인순증시상 설정</w:t>
      </w:r>
    </w:p>
    <w:p>
      <w:pPr>
        <w:pStyle w:val="ListBullet"/>
        <w:ind w:left="283"/>
      </w:pPr>
      <w:r>
        <w:rPr>
          <w:sz w:val="20"/>
        </w:rPr>
        <w:t>"사용" 토글: 개인순증시상 활성화/비활성화</w:t>
      </w:r>
    </w:p>
    <w:p>
      <w:pPr>
        <w:pStyle w:val="ListBullet"/>
        <w:ind w:left="283"/>
      </w:pPr>
      <w:r>
        <w:rPr>
          <w:sz w:val="20"/>
        </w:rPr>
        <w:t>[＋ 추가] 버튼: 시상 구간 추가</w:t>
      </w:r>
    </w:p>
    <w:p>
      <w:pPr>
        <w:pStyle w:val="ListBullet"/>
        <w:ind w:left="283"/>
      </w:pPr>
      <w:r>
        <w:rPr>
          <w:sz w:val="20"/>
        </w:rPr>
        <w:t>각 구간: 기준금액(만원), 지급방식(현금/물품/비율%), 지급금액 설정</w:t>
      </w:r>
    </w:p>
    <w:p>
      <w:pPr>
        <w:pStyle w:val="Heading2"/>
        <w:jc w:val="left"/>
      </w:pPr>
      <w:r>
        <w:rPr>
          <w:color w:val="1565C0"/>
        </w:rPr>
        <w:t>13.4 Top N 시상 설정 (신장률/신장액)</w:t>
      </w:r>
    </w:p>
    <w:p>
      <w:pPr>
        <w:pStyle w:val="ListBullet"/>
        <w:ind w:left="283"/>
      </w:pPr>
      <w:r>
        <w:rPr>
          <w:sz w:val="20"/>
        </w:rPr>
        <w:t>시상1/시상2 각각 "률(%)" 또는 "금액(원)" 타입 선택</w:t>
      </w:r>
    </w:p>
    <w:p>
      <w:pPr>
        <w:pStyle w:val="ListBullet"/>
        <w:ind w:left="283"/>
      </w:pPr>
      <w:r>
        <w:rPr>
          <w:sz w:val="20"/>
        </w:rPr>
        <w:t>"N명" 설정: 시상 대상 인원 수 (예: 5 → Top 5까지 시상)</w:t>
      </w:r>
    </w:p>
    <w:p>
      <w:pPr>
        <w:pStyle w:val="ListBullet"/>
        <w:ind w:left="283"/>
      </w:pPr>
      <w:r>
        <w:rPr>
          <w:sz w:val="20"/>
        </w:rPr>
        <w:t>[＋ 추가] 버튼으로 순위별 시상 추가 (1위, 2위, 3위…)</w:t>
      </w:r>
    </w:p>
    <w:p>
      <w:pPr>
        <w:pStyle w:val="ListBullet"/>
        <w:ind w:left="283"/>
      </w:pPr>
      <w:r>
        <w:rPr>
          <w:sz w:val="20"/>
        </w:rPr>
        <w:t>각 순위: 현금(만원) 또는 물품명 입력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3F2FD"/>
          </w:tcPr>
          <w:p>
            <w:r>
              <w:rPr>
                <w:b/>
                <w:color w:val="1565C0"/>
                <w:sz w:val="20"/>
              </w:rPr>
              <w:t xml:space="preserve">ℹ️ 참고  </w:t>
            </w:r>
            <w:r>
              <w:rPr>
                <w:sz w:val="19"/>
              </w:rPr>
              <w:t>신장률·신장액 두 시상이 모두 설정된 경우, 중복 수상 방지 로직이 자동 적용됩니다. 두 항목 모두 해당 시 더 큰 시상 1개만 지급됩니다.</w:t>
            </w:r>
          </w:p>
        </w:tc>
      </w:tr>
    </w:tbl>
    <w:p/>
    <w:p>
      <w:pPr>
        <w:pStyle w:val="Heading2"/>
        <w:jc w:val="left"/>
      </w:pPr>
      <w:r>
        <w:rPr>
          <w:color w:val="1565C0"/>
        </w:rPr>
        <w:t>13.5 수상 자격 조건 설정</w:t>
      </w:r>
    </w:p>
    <w:p>
      <w:pPr>
        <w:pStyle w:val="ListBullet"/>
        <w:ind w:left="283"/>
      </w:pPr>
      <w:r>
        <w:rPr>
          <w:sz w:val="20"/>
        </w:rPr>
        <w:t>특정 조건을 충족한 교육생만 시상 대상으로 설정 가능</w:t>
      </w:r>
    </w:p>
    <w:p>
      <w:pPr>
        <w:pStyle w:val="ListBullet"/>
        <w:ind w:left="283"/>
      </w:pPr>
      <w:r>
        <w:rPr>
          <w:sz w:val="20"/>
        </w:rPr>
        <w:t>조건 유형: 환산실적, 하이캡배수, 월납인보험 중 선택</w:t>
      </w:r>
    </w:p>
    <w:p>
      <w:pPr>
        <w:pStyle w:val="ListBullet"/>
        <w:ind w:left="283"/>
      </w:pPr>
      <w:r>
        <w:rPr>
          <w:sz w:val="20"/>
        </w:rPr>
        <w:t>AND/OR 연산자로 복수 조건 설정</w:t>
      </w:r>
    </w:p>
    <w:p>
      <w:pPr>
        <w:pStyle w:val="Heading2"/>
        <w:jc w:val="left"/>
      </w:pPr>
      <w:r>
        <w:rPr>
          <w:color w:val="1565C0"/>
        </w:rPr>
        <w:t>13.6 시상안 저장</w:t>
      </w:r>
    </w:p>
    <w:p>
      <w:pPr>
        <w:pStyle w:val="ListNumber"/>
        <w:ind w:left="283"/>
      </w:pPr>
      <w:r>
        <w:rPr>
          <w:sz w:val="20"/>
        </w:rPr>
        <w:t>모든 설정 완료 후 [💾 저장] 버튼 클릭</w:t>
      </w:r>
    </w:p>
    <w:p>
      <w:pPr>
        <w:pStyle w:val="ListNumber"/>
        <w:ind w:left="283"/>
      </w:pPr>
      <w:r>
        <w:rPr>
          <w:sz w:val="20"/>
        </w:rPr>
        <w:t>저장 확인 팝업: [💾 저장] 또는 [저장없이 닫기]</w:t>
      </w:r>
    </w:p>
    <w:p>
      <w:pPr>
        <w:pStyle w:val="ListNumber"/>
        <w:ind w:left="283"/>
      </w:pPr>
      <w:r>
        <w:rPr>
          <w:sz w:val="20"/>
        </w:rPr>
        <w:t>저장된 시상안은 localStorage에 키 형식 "AP:연도:지역단:기수:Step"으로 보관됩니다.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8E1"/>
          </w:tcPr>
          <w:p>
            <w:r>
              <w:rPr>
                <w:b/>
                <w:color w:val="F57F17"/>
                <w:sz w:val="20"/>
              </w:rPr>
              <w:t xml:space="preserve">⚠️ 주의  </w:t>
            </w:r>
            <w:r>
              <w:rPr>
                <w:sz w:val="19"/>
              </w:rPr>
              <w:t>시상안은 브라우저 localStorage에 저장됩니다. 다른 기기에서는 보이지 않으며, 브라우저 캐시 삭제 시 초기화됩니다. 중요한 시상안은 설정 후 스크린샷이나 메모로 별도 보관하세요.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237E"/>
        </w:rPr>
        <w:t>14장. 자주 묻는 질문 (FAQ)</w:t>
      </w:r>
    </w:p>
    <w:p>
      <w:r>
        <w:rPr>
          <w:b/>
          <w:color w:val="01579B"/>
          <w:sz w:val="20"/>
        </w:rPr>
        <w:t>Q. 앱이 느리거나 데이터가 표시되지 않아요.</w:t>
      </w:r>
    </w:p>
    <w:p>
      <w:pPr>
        <w:ind w:left="283"/>
      </w:pPr>
      <w:r>
        <w:rPr>
          <w:sz w:val="19"/>
        </w:rPr>
        <w:t>A. 우측 상단 🔄 버튼을 눌러 캐시를 초기화하세요. 인터넷 연결 상태도 확인하세요. 연결 상태 배지가 "연결 오류"로 표시되면 인터넷 상태를 점검하세요.</w:t>
      </w:r>
    </w:p>
    <w:p/>
    <w:p>
      <w:r>
        <w:rPr>
          <w:b/>
          <w:color w:val="01579B"/>
          <w:sz w:val="20"/>
        </w:rPr>
        <w:t>Q. 교육생을 등록했는데 목록에 나타나지 않아요.</w:t>
      </w:r>
    </w:p>
    <w:p>
      <w:pPr>
        <w:ind w:left="283"/>
      </w:pPr>
      <w:r>
        <w:rPr>
          <w:sz w:val="19"/>
        </w:rPr>
        <w:t>A. 좌측 필터가 다른 지역단/비전센터로 설정되어 있을 수 있습니다. [필터 초기화] 버튼을 클릭하거나 이름/사번으로 검색해보세요.</w:t>
      </w:r>
    </w:p>
    <w:p/>
    <w:p>
      <w:r>
        <w:rPr>
          <w:b/>
          <w:color w:val="01579B"/>
          <w:sz w:val="20"/>
        </w:rPr>
        <w:t>Q. 시상 계산기가 작동하지 않아요 (④ 예상 시상이 안 보여요).</w:t>
      </w:r>
    </w:p>
    <w:p>
      <w:pPr>
        <w:ind w:left="283"/>
      </w:pPr>
      <w:r>
        <w:rPr>
          <w:sz w:val="19"/>
        </w:rPr>
        <w:t>A. 필터에서 지역단·기수·스텝이 모두 선택되어 있는지 확인하세요. 시상안이 설정되지 않으면 ④ 예상 시상은 표시되지 않습니다. 13장을 참조해 시상안을 먼저 설정하세요.</w:t>
      </w:r>
    </w:p>
    <w:p/>
    <w:p>
      <w:r>
        <w:rPr>
          <w:b/>
          <w:color w:val="01579B"/>
          <w:sz w:val="20"/>
        </w:rPr>
        <w:t>Q. Step2 시상 기준이 Step1으로 표시돼요.</w:t>
      </w:r>
    </w:p>
    <w:p>
      <w:pPr>
        <w:ind w:left="283"/>
      </w:pPr>
      <w:r>
        <w:rPr>
          <w:sz w:val="19"/>
        </w:rPr>
        <w:t>A. 실적진도 탭 상단의 Step 선택과 좌측 필터의 스텝 선택이 일치하는지 확인하세요. Step2용 시상안을 별도로 등록해야 합니다.</w:t>
      </w:r>
    </w:p>
    <w:p/>
    <w:p>
      <w:r>
        <w:rPr>
          <w:b/>
          <w:color w:val="01579B"/>
          <w:sz w:val="20"/>
        </w:rPr>
        <w:t>Q. 미지정 교육생이 계속 생겨요.</w:t>
      </w:r>
    </w:p>
    <w:p>
      <w:pPr>
        <w:ind w:left="283"/>
      </w:pPr>
      <w:r>
        <w:rPr>
          <w:sz w:val="19"/>
        </w:rPr>
        <w:t>A. 실적진도 현황 붙여넣기에서 신규 사번이 감지될 때 지역단/비전센터 정보가 없으면 미지정으로 등록됩니다. 붙여넣기 전 필터에서 올바른 지역단을 선택하면 자동으로 채워집니다. 생성된 미지정 교육생은 9장의 방법으로 처리하세요.</w:t>
      </w:r>
    </w:p>
    <w:p/>
    <w:p>
      <w:r>
        <w:rPr>
          <w:b/>
          <w:color w:val="01579B"/>
          <w:sz w:val="20"/>
        </w:rPr>
        <w:t>Q. 데이터를 실수로 삭제했어요.</w:t>
      </w:r>
    </w:p>
    <w:p>
      <w:pPr>
        <w:ind w:left="283"/>
      </w:pPr>
      <w:r>
        <w:rPr>
          <w:sz w:val="19"/>
        </w:rPr>
        <w:t>A. 미리 백업한 JSON 파일이 있다면 12장의 복원 방법으로 복구하세요. 백업이 없으면 복구가 어렵습니다. 중요한 작업 전에는 반드시 백업하는 습관을 들이세요.</w:t>
      </w:r>
    </w:p>
    <w:p/>
    <w:p>
      <w:r>
        <w:rPr>
          <w:b/>
          <w:color w:val="01579B"/>
          <w:sz w:val="20"/>
        </w:rPr>
        <w:t>Q. 여러 기기에서 동시에 사용할 수 있나요?</w:t>
      </w:r>
    </w:p>
    <w:p>
      <w:pPr>
        <w:ind w:left="283"/>
      </w:pPr>
      <w:r>
        <w:rPr>
          <w:sz w:val="19"/>
        </w:rPr>
        <w:t>A. 네, Firebase Firestore 실시간 동기화로 여러 기기에서 동시 사용 가능합니다. 단, 시상안 설정은 localStorage에 저장되어 기기별로 별도 설정이 필요합니다.</w:t>
      </w:r>
    </w:p>
    <w:p/>
    <w:p>
      <w:r>
        <w:rPr>
          <w:b/>
          <w:color w:val="01579B"/>
          <w:sz w:val="20"/>
        </w:rPr>
        <w:t>Q. CSV 내보내기 파일이 깨져 보여요.</w:t>
      </w:r>
    </w:p>
    <w:p>
      <w:pPr>
        <w:ind w:left="283"/>
      </w:pPr>
      <w:r>
        <w:rPr>
          <w:sz w:val="19"/>
        </w:rPr>
        <w:t>A. 엑셀에서 열 때 파일 열기 마법사에서 인코딩을 UTF-8로 선택하거나, 파일 확장자를 .csv로 변경 후 메모장으로 열어 확인하세요.</w:t>
      </w:r>
    </w:p>
    <w:p/>
    <w:p>
      <w:r>
        <w:rPr>
          <w:b/>
          <w:color w:val="01579B"/>
          <w:sz w:val="20"/>
        </w:rPr>
        <w:t>Q. 붙여넣기 시 열 매핑 팝업이 잘못 인식돼요.</w:t>
      </w:r>
    </w:p>
    <w:p>
      <w:pPr>
        <w:ind w:left="283"/>
      </w:pPr>
      <w:r>
        <w:rPr>
          <w:sz w:val="19"/>
        </w:rPr>
        <w:t>A. 팝업에서 드롭다운으로 각 열의 의미를 수동으로 지정할 수 있습니다. 필요 없는 열은 "무시"로 설정하세요.</w:t>
      </w:r>
    </w:p>
    <w:p/>
    <w:p>
      <w:r>
        <w:rPr>
          <w:b/>
          <w:color w:val="01579B"/>
          <w:sz w:val="20"/>
        </w:rPr>
        <w:t>Q. 앱 버전은 어디서 확인하나요?</w:t>
      </w:r>
    </w:p>
    <w:p>
      <w:pPr>
        <w:ind w:left="283"/>
      </w:pPr>
      <w:r>
        <w:rPr>
          <w:sz w:val="19"/>
        </w:rPr>
        <w:t>A. 관리자 탭 → 앱 정보 섹션에서 현재 버전과 빌드 날짜를 확인할 수 있습니다. 화면 우측 상단 헤더에도 버전 배지가 표시됩니다.</w:t>
      </w:r>
    </w:p>
    <w:p/>
    <w:p>
      <w:r>
        <w:br w:type="page"/>
      </w:r>
    </w:p>
    <w:p>
      <w:pPr>
        <w:pStyle w:val="Heading1"/>
        <w:jc w:val="left"/>
      </w:pPr>
      <w:r>
        <w:rPr>
          <w:color w:val="1A237E"/>
        </w:rPr>
        <w:t>[부록] 버전 변경 이력</w:t>
      </w:r>
    </w:p>
    <w:p>
      <w:r>
        <w:rPr>
          <w:b w:val="0"/>
          <w:sz w:val="20"/>
        </w:rPr>
        <w:t>앱 개발 시작부터 현재까지의 모든 변경사항을 기록합니다.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41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빌드</w:t>
            </w:r>
          </w:p>
        </w:tc>
        <w:tc>
          <w:tcPr>
            <w:tcW w:type="dxa" w:w="5953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변경 내용</w:t>
            </w:r>
          </w:p>
        </w:tc>
        <w:tc>
          <w:tcPr>
            <w:tcW w:type="dxa" w:w="85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339"/>
            <w:shd w:val="clear" w:color="auto" w:fill="E8F5E9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2339"/>
            <w:shd w:val="clear" w:color="auto" w:fill="E8F5E9"/>
          </w:tcPr>
          <w:p>
            <w:r>
              <w:rPr>
                <w:sz w:val="18"/>
              </w:rPr>
              <w:t>20260520u</w:t>
            </w:r>
          </w:p>
        </w:tc>
        <w:tc>
          <w:tcPr>
            <w:tcW w:type="dxa" w:w="2339"/>
            <w:shd w:val="clear" w:color="auto" w:fill="E8F5E9"/>
          </w:tcPr>
          <w:p>
            <w:r>
              <w:rPr>
                <w:sz w:val="18"/>
              </w:rPr>
              <w:t>버전 표기 체계 변경 — v2.03에서 v1.00으로 재시작. 이후 0.01씩 증가</w:t>
            </w:r>
          </w:p>
        </w:tc>
        <w:tc>
          <w:tcPr>
            <w:tcW w:type="dxa" w:w="2339"/>
            <w:shd w:val="clear" w:color="auto" w:fill="E8F5E9"/>
          </w:tcPr>
          <w:p>
            <w:r>
              <w:rPr>
                <w:sz w:val="18"/>
              </w:rPr>
              <w:t>현재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2.03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20260520t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미지정 교육생 생성 원인 차단 — 실적진도 붙여넣기 신규 등록 시 region/center 누락이면 현재 필터 지역단·ORG_DATA branch→center 맵으로 자동 보완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2.02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20260520s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④ 예상 시상 섹션 위치 이동 (③ 개인시상 아래 / 최종합계 위). 시상 미해당 시 최소 시상 진입까지 부족분 안내 (노란 박스: 순증 N만원 추가 / 신장률 N%p 추가 등)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2.01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20260520r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④ 예상 시상 섹션 개선 — 전체 시상안 목록 대신 해당 교육생이 실제 받게 될 시상만 카드 형태로 표시 (신장률·신장액 dedup 적용)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2.00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20260520q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시상 계산기 하단에 ④ 활성화 시상안 섹션 추가. 기수·스텝별 시상 구간/순위 시상 표시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1.99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20260520p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슬라이딩 대시보드 현황판 복원 — v1.98에서 _hrAwardPlan 변수 삭제로 사라진 문제 수정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1.98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20260520o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Step2 시상안 조회 오류 수정 — 기수 "기" 접미사 정규화 (예: "1기" → "1") 누락으로 Step1 시상안이 표시되던 버그 수정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1.97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20260520n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사번 없는 교육생 삭제 기능 추가 — subscribe 스냅샷에 _docId 포함, DataAPI.removeByDocId() 메서드 신설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1.96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20260520m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미지정 교육생 삭제 방식 변경 — 팝업 확인 방식에서 기수 열 삭제 체크박스로 변경. 체크 시 행 빨간색 강조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1.95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20260520l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미지정 교육생 모달 개선 — 교육생 이름 좌측 삭제 버튼 추가, 비전센터 우측 기수 선택 셀렉트 추가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1.94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20260520k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비전센터 미지정 일괄 지정 팝업 상단에 "🔄 지점 기준 자동 매칭 (N명)" 버튼 추가 — ORG_DATA branch→center 맵 활용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1.93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20260520j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비전센터 미지정 센터 피커 — 교육생 데이터 대신 ORG_DATA 사용. 1개만 표시되던 버그 수정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1.92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20260520i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비전센터 피커에서 "직접 입력" 옵션 제거. ORG_DATA 등록 센터만 선택 가능하도록 변경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교육생 등록·수정·삭제 (단건/일괄)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면담 일지 기록, 차수별 저장·수정·인쇄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시상 계산기 (아너스클럽/하이포인트/마스터과정)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실적진도 현황표 (기준/현재/신장률/순증/인품)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실적진도 데이터 붙여넣기 저장 (총괄월별/실적진도현황/아너스목표/인품실적)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신장률/신장액 Top N 순위 팝업 및 조별 현황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팀 배정 (수동 입력 + 랜덤 자동 배정)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데이터 백업/복원 (JSON 내보내기/불러오기)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시상안 편집 (기수·스텝별 개인순증/Top N/조시상/자격조건)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슬라이딩 대시보드 현황판 (지역단 선택 시)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지점별 교육생 명단, 비전센터별 접기/펼치기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필터 자동 저장 (localStorage)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오류신고 기능, 데이터 정비(기수 일괄 설정/개별·일괄 삭제)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조편성(팀 번호) 등록 폼 필드 추가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미지정 교육생 경고 버튼 및 일괄 지정 기능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  <w:t>Firebase Firestore 실시간 동기화 (onSnapshot)</w:t>
            </w:r>
          </w:p>
        </w:tc>
        <w:tc>
          <w:tcPr>
            <w:tcW w:type="dxa" w:w="2339"/>
            <w:shd w:val="clear" w:color="auto" w:fill="F8F9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  <w:t>모바일 반응형 레이아웃 지원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3F2FD"/>
          </w:tcPr>
          <w:p>
            <w:r>
              <w:rPr>
                <w:b/>
                <w:color w:val="1565C0"/>
                <w:sz w:val="20"/>
              </w:rPr>
              <w:t xml:space="preserve">ℹ️ 참고  </w:t>
            </w:r>
            <w:r>
              <w:rPr>
                <w:sz w:val="19"/>
              </w:rPr>
              <w:t>버전 표기 규칙: v1.00부터 시작해 기능 추가/버그 수정 시 0.01씩 증가합니다 (예: 1.00 → 1.01 → 1.02). 하위 호환성이 깨지는 대규모 변경 시에는 앞 자리수를 올립니다.</w:t>
            </w:r>
          </w:p>
        </w:tc>
      </w:tr>
    </w:tbl>
    <w:p/>
    <w:p>
      <w:r>
        <w:br w:type="page"/>
      </w:r>
    </w:p>
    <w:p/>
    <w:p/>
    <w:p>
      <w:pPr>
        <w:jc w:val="center"/>
      </w:pPr>
      <w:r>
        <w:rPr>
          <w:i/>
          <w:color w:val="888888"/>
          <w:sz w:val="18"/>
        </w:rPr>
        <w:t>이 메뉴얼은 앱 소스코드 및 기능 분석을 바탕으로 작성되었습니다.</w:t>
        <w:br/>
        <w:t>앱 업데이트 시 메뉴얼도 함께 갱신됩니다.</w:t>
        <w:br/>
        <w:br/>
        <w:t>문의: 호남지역단 이승학 전임강사</w:t>
        <w:br/>
        <w:t>앱 버전: v1.00  |  메뉴얼 작성일: 2026-05-20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